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cs="Times New Roman"/>
          <w:rFonts w:ascii="Times New Roman" w:hAnsi="Times New Roman"/>
          <w:b/>
          <w:color w:val="1A56DB"/>
          <w:sz w:val="64"/>
        </w:rPr>
        <w:t>VINALEX</w:t>
      </w:r>
    </w:p>
    <w:p>
      <w:pPr>
        <w:jc w:val="center"/>
      </w:pPr>
      <w:r>
        <w:rPr>
          <w:rFonts w:ascii="Times New Roman" w:hAnsi="Times New Roman" w:cs="Times New Roman"/>
          <w:rFonts w:ascii="Times New Roman" w:hAnsi="Times New Roman"/>
          <w:b w:val="0"/>
          <w:color w:val="374051"/>
          <w:sz w:val="28"/>
        </w:rPr>
        <w:t>Nền tảng Tư vấn Pháp lý &amp; Thủ tục Hành chính</w:t>
      </w:r>
    </w:p>
    <w:p/>
    <w:p>
      <w:pPr>
        <w:jc w:val="center"/>
      </w:pPr>
      <w:r>
        <w:rPr>
          <w:rFonts w:ascii="Times New Roman" w:hAnsi="Times New Roman" w:cs="Times New Roman"/>
          <w:rFonts w:ascii="Times New Roman" w:hAnsi="Times New Roman"/>
          <w:b/>
          <w:color w:val="111827"/>
          <w:sz w:val="40"/>
        </w:rPr>
        <w:t>DANH SÁCH PROMPT XÂY DỰNG HỆ THỐNG</w:t>
      </w:r>
    </w:p>
    <w:p/>
    <w:p>
      <w:pPr>
        <w:jc w:val="center"/>
      </w:pPr>
      <w:r>
        <w:rPr>
          <w:rFonts w:ascii="Times New Roman" w:hAnsi="Times New Roman" w:cs="Times New Roman"/>
          <w:rFonts w:ascii="Times New Roman" w:hAnsi="Times New Roman"/>
          <w:b w:val="0"/>
          <w:color w:val="6B7280"/>
          <w:sz w:val="24"/>
        </w:rPr>
        <w:t>Tổng số prompt: 121</w:t>
      </w:r>
    </w:p>
    <w:p>
      <w:pPr>
        <w:jc w:val="center"/>
      </w:pPr>
      <w:r>
        <w:rPr>
          <w:rFonts w:ascii="Times New Roman" w:hAnsi="Times New Roman" w:cs="Times New Roman"/>
          <w:rFonts w:ascii="Times New Roman" w:hAnsi="Times New Roman"/>
          <w:b w:val="0"/>
          <w:color w:val="6B7280"/>
          <w:sz w:val="24"/>
        </w:rPr>
        <w:t>Thời gian bắt đầu: 22/09/2026</w:t>
      </w:r>
    </w:p>
    <w:p>
      <w:pPr>
        <w:jc w:val="center"/>
      </w:pPr>
      <w:r>
        <w:rPr>
          <w:rFonts w:ascii="Times New Roman" w:hAnsi="Times New Roman" w:cs="Times New Roman"/>
          <w:rFonts w:ascii="Times New Roman" w:hAnsi="Times New Roman"/>
          <w:b w:val="0"/>
          <w:color w:val="6B7280"/>
          <w:sz w:val="24"/>
        </w:rPr>
        <w:t>Ngày xuất báo cáo: 29/09/2026</w:t>
      </w:r>
    </w:p>
    <w:p>
      <w:pPr>
        <w:jc w:val="center"/>
      </w:pPr>
      <w:r>
        <w:rPr>
          <w:rFonts w:ascii="Times New Roman" w:hAnsi="Times New Roman" w:cs="Times New Roman"/>
          <w:rFonts w:ascii="Times New Roman" w:hAnsi="Times New Roman"/>
          <w:b w:val="0"/>
          <w:color w:val="6B7280"/>
          <w:sz w:val="24"/>
        </w:rPr>
        <w:t>Công cụ AI: Antigravity IDE (Gemini / Claude)</w:t>
      </w:r>
    </w:p>
    <w:p>
      <w:r>
        <w:br w:type="page"/>
      </w:r>
    </w:p>
    <w:p>
      <w:pPr>
        <w:jc w:val="center"/>
      </w:pPr>
      <w:r>
        <w:rPr>
          <w:rFonts w:ascii="Times New Roman" w:hAnsi="Times New Roman" w:cs="Times New Roman"/>
          <w:rFonts w:ascii="Times New Roman" w:hAnsi="Times New Roman"/>
          <w:b/>
          <w:color w:val="1A56DB"/>
          <w:sz w:val="36"/>
        </w:rPr>
        <w:t>MỤC LỤC</w:t>
      </w:r>
    </w:p>
    <w:p>
      <w:r>
        <w:rPr>
          <w:rFonts w:ascii="Times New Roman" w:hAnsi="Times New Roman" w:cs="Times New Roman"/>
          <w:rFonts w:ascii="Times New Roman" w:hAnsi="Times New Roman"/>
          <w:b w:val="0"/>
          <w:sz w:val="22"/>
        </w:rPr>
        <w:t xml:space="preserve">  TỔNG QUAN  (121 prompts)</w:t>
      </w:r>
    </w:p>
    <w:p>
      <w:r>
        <w:rPr>
          <w:rFonts w:ascii="Times New Roman" w:hAnsi="Times New Roman" w:cs="Times New Roman"/>
          <w:rFonts w:ascii="Times New Roman" w:hAnsi="Times New Roman"/>
          <w:b w:val="0"/>
          <w:sz w:val="22"/>
        </w:rPr>
        <w:t xml:space="preserve">  🏗️ KHỞI TẠO &amp; THIẾT KẾ TỔNG THỂ  (15 prompts)</w:t>
      </w:r>
    </w:p>
    <w:p>
      <w:r>
        <w:rPr>
          <w:rFonts w:ascii="Times New Roman" w:hAnsi="Times New Roman" w:cs="Times New Roman"/>
          <w:rFonts w:ascii="Times New Roman" w:hAnsi="Times New Roman"/>
          <w:b w:val="0"/>
          <w:sz w:val="22"/>
        </w:rPr>
        <w:t xml:space="preserve">  💻 FRONTEND — Next.js  (16 prompts)</w:t>
      </w:r>
    </w:p>
    <w:p>
      <w:r>
        <w:rPr>
          <w:rFonts w:ascii="Times New Roman" w:hAnsi="Times New Roman" w:cs="Times New Roman"/>
          <w:rFonts w:ascii="Times New Roman" w:hAnsi="Times New Roman"/>
          <w:b w:val="0"/>
          <w:sz w:val="22"/>
        </w:rPr>
        <w:t xml:space="preserve">  📌 KHÁC  (12 prompts)</w:t>
      </w:r>
    </w:p>
    <w:p>
      <w:r>
        <w:rPr>
          <w:rFonts w:ascii="Times New Roman" w:hAnsi="Times New Roman" w:cs="Times New Roman"/>
          <w:rFonts w:ascii="Times New Roman" w:hAnsi="Times New Roman"/>
          <w:b w:val="0"/>
          <w:sz w:val="22"/>
        </w:rPr>
        <w:t xml:space="preserve">  📋 KIỂM THỬ &amp; ĐÁNH GIÁ  (9 prompts)</w:t>
      </w:r>
    </w:p>
    <w:p>
      <w:r>
        <w:rPr>
          <w:rFonts w:ascii="Times New Roman" w:hAnsi="Times New Roman" w:cs="Times New Roman"/>
          <w:rFonts w:ascii="Times New Roman" w:hAnsi="Times New Roman"/>
          <w:b w:val="0"/>
          <w:sz w:val="22"/>
        </w:rPr>
        <w:t xml:space="preserve">  ⚙️ BACKEND — FastAPI &amp; Database  (16 prompts)</w:t>
      </w:r>
    </w:p>
    <w:p>
      <w:r>
        <w:rPr>
          <w:rFonts w:ascii="Times New Roman" w:hAnsi="Times New Roman" w:cs="Times New Roman"/>
          <w:rFonts w:ascii="Times New Roman" w:hAnsi="Times New Roman"/>
          <w:b w:val="0"/>
          <w:sz w:val="22"/>
        </w:rPr>
        <w:t xml:space="preserve">  🕷️ CÀO DỮ LIỆU (Web Crawler)  (19 prompts)</w:t>
      </w:r>
    </w:p>
    <w:p>
      <w:r>
        <w:rPr>
          <w:rFonts w:ascii="Times New Roman" w:hAnsi="Times New Roman" w:cs="Times New Roman"/>
          <w:rFonts w:ascii="Times New Roman" w:hAnsi="Times New Roman"/>
          <w:b w:val="0"/>
          <w:sz w:val="22"/>
        </w:rPr>
        <w:t xml:space="preserve">  🔍 TÌM KIẾM &amp; THỐNG KÊ  (4 prompts)</w:t>
      </w:r>
    </w:p>
    <w:p>
      <w:r>
        <w:rPr>
          <w:rFonts w:ascii="Times New Roman" w:hAnsi="Times New Roman" w:cs="Times New Roman"/>
          <w:rFonts w:ascii="Times New Roman" w:hAnsi="Times New Roman"/>
          <w:b w:val="0"/>
          <w:sz w:val="22"/>
        </w:rPr>
        <w:t xml:space="preserve">  🐛 SỬA LỖI &amp; CẢI TIẾN  (13 prompts)</w:t>
      </w:r>
    </w:p>
    <w:p>
      <w:r>
        <w:rPr>
          <w:rFonts w:ascii="Times New Roman" w:hAnsi="Times New Roman" w:cs="Times New Roman"/>
          <w:rFonts w:ascii="Times New Roman" w:hAnsi="Times New Roman"/>
          <w:b w:val="0"/>
          <w:sz w:val="22"/>
        </w:rPr>
        <w:t xml:space="preserve">  🤖 AI &amp; RAG PIPELINE  (12 prompts)</w:t>
      </w:r>
    </w:p>
    <w:p>
      <w:r>
        <w:rPr>
          <w:rFonts w:ascii="Times New Roman" w:hAnsi="Times New Roman" w:cs="Times New Roman"/>
          <w:rFonts w:ascii="Times New Roman" w:hAnsi="Times New Roman"/>
          <w:b w:val="0"/>
          <w:sz w:val="22"/>
        </w:rPr>
        <w:t xml:space="preserve">  📄 BIỂU MẪU PDF &amp; HỒ SƠ  (4 prompts)</w:t>
      </w:r>
    </w:p>
    <w:p>
      <w:r>
        <w:rPr>
          <w:rFonts w:ascii="Times New Roman" w:hAnsi="Times New Roman" w:cs="Times New Roman"/>
          <w:rFonts w:ascii="Times New Roman" w:hAnsi="Times New Roman"/>
          <w:b w:val="0"/>
          <w:sz w:val="22"/>
        </w:rPr>
        <w:t xml:space="preserve">  🚀 TRIỂN KHAI &amp; CLOUDFLARE  (1 prompt)</w:t>
      </w:r>
    </w:p>
    <w:p>
      <w:r>
        <w:br w:type="page"/>
      </w:r>
    </w:p>
    <w:p>
      <w:pPr>
        <w:jc w:val="left"/>
      </w:pPr>
      <w:r>
        <w:rPr>
          <w:rFonts w:ascii="Times New Roman" w:hAnsi="Times New Roman" w:cs="Times New Roman"/>
          <w:rFonts w:ascii="Times New Roman" w:hAnsi="Times New Roman"/>
          <w:b/>
          <w:color w:val="1A56DB"/>
          <w:sz w:val="28"/>
        </w:rPr>
        <w:t>I. TỔNG QUAN DỰ ÁN</w:t>
      </w:r>
    </w:p>
    <w:p>
      <w:r>
        <w:rPr>
          <w:rFonts w:ascii="Times New Roman" w:hAnsi="Times New Roman" w:cs="Times New Roman"/>
          <w:rFonts w:ascii="Times New Roman" w:hAnsi="Times New Roman"/>
          <w:b w:val="0"/>
          <w:sz w:val="22"/>
        </w:rPr>
        <w:t>VinaLex là nền tảng web tra cứu thủ tục hành chính và tư vấn pháp lý, được xây dựng hoàn toàn bằng AI Coding trong khoảng thời gian từ 22/09/2026 đến 29/09/2026. Hệ thống sử dụng Next.js (Frontend), FastAPI (Backend), PostgreSQL, Redis, Qdrant (Vector DB), VietOCR, Ollama (LLM Local), LangChain, và Cloudflare Tunnel.</w:t>
      </w:r>
    </w:p>
    <w:p>
      <w:r>
        <w:rPr>
          <w:rFonts w:ascii="Times New Roman" w:hAnsi="Times New Roman" w:cs="Times New Roman"/>
          <w:rFonts w:ascii="Times New Roman" w:hAnsi="Times New Roman"/>
          <w:b w:val="0"/>
          <w:sz w:val="22"/>
        </w:rPr>
        <w:t>Tổng cộng 121 prompt đã được sử dụng trong 25 phiên hội thoại.</w:t>
      </w:r>
    </w:p>
    <w:p>
      <w:r>
        <w:br w:type="page"/>
      </w:r>
    </w:p>
    <w:p>
      <w:pPr>
        <w:jc w:val="left"/>
      </w:pPr>
      <w:r>
        <w:rPr>
          <w:rFonts w:ascii="Times New Roman" w:hAnsi="Times New Roman" w:cs="Times New Roman"/>
          <w:rFonts w:ascii="Times New Roman" w:hAnsi="Times New Roman"/>
          <w:b/>
          <w:color w:val="1A56DB"/>
          <w:sz w:val="28"/>
        </w:rPr>
        <w:t>II. DANH SÁCH PROMPT THEO THỨ TỰ THỜI GIAN</w:t>
      </w:r>
    </w:p>
    <w:p>
      <w:pPr>
        <w:ind w:left="0"/>
      </w:pPr>
      <w:r>
        <w:rPr>
          <w:rFonts w:ascii="Times New Roman" w:hAnsi="Times New Roman" w:cs="Times New Roman"/>
          <w:rFonts w:ascii="Times New Roman" w:hAnsi="Times New Roman"/>
          <w:b/>
          <w:color w:val="1A56DB"/>
          <w:sz w:val="24"/>
        </w:rPr>
        <w:t>📅  22/09/2026</w:t>
      </w:r>
    </w:p>
    <w:p>
      <w:pPr>
        <w:ind w:left="283"/>
      </w:pPr>
      <w:r>
        <w:rPr>
          <w:rFonts w:ascii="Times New Roman" w:hAnsi="Times New Roman" w:cs="Times New Roman"/>
          <w:rFonts w:ascii="Times New Roman" w:hAnsi="Times New Roman"/>
          <w:b/>
          <w:color w:val="6B7280"/>
          <w:sz w:val="20"/>
        </w:rPr>
        <w:t xml:space="preserve">[001]  </w:t>
      </w:r>
      <w:r>
        <w:rPr>
          <w:rFonts w:ascii="Times New Roman" w:hAnsi="Times New Roman" w:cs="Times New Roman"/>
          <w:rFonts w:ascii="Times New Roman" w:hAnsi="Times New Roman"/>
          <w:b w:val="0"/>
          <w:color w:val="9CA3AF"/>
          <w:sz w:val="18"/>
        </w:rPr>
        <w:t>14:27  |  🏗️ KHỞI TẠO &amp; THIẾT KẾ TỔNG THỂ</w:t>
      </w:r>
    </w:p>
    <w:p>
      <w:pPr>
        <w:ind w:left="567"/>
      </w:pPr>
      <w:r>
        <w:rPr>
          <w:rFonts w:ascii="Times New Roman" w:hAnsi="Times New Roman" w:cs="Times New Roman"/>
          <w:rFonts w:ascii="Times New Roman" w:hAnsi="Times New Roman"/>
          <w:b w:val="0"/>
          <w:sz w:val="22"/>
        </w:rPr>
        <w:t>tóm tắt lại dự án tôi đang thực hiện</w:t>
      </w:r>
    </w:p>
    <w:p>
      <w:pPr>
        <w:ind w:left="283"/>
      </w:pPr>
      <w:r>
        <w:rPr>
          <w:rFonts w:ascii="Times New Roman" w:hAnsi="Times New Roman" w:cs="Times New Roman"/>
          <w:rFonts w:ascii="Times New Roman" w:hAnsi="Times New Roman"/>
          <w:b/>
          <w:color w:val="6B7280"/>
          <w:sz w:val="20"/>
        </w:rPr>
        <w:t xml:space="preserve">[002]  </w:t>
      </w:r>
      <w:r>
        <w:rPr>
          <w:rFonts w:ascii="Times New Roman" w:hAnsi="Times New Roman" w:cs="Times New Roman"/>
          <w:rFonts w:ascii="Times New Roman" w:hAnsi="Times New Roman"/>
          <w:b w:val="0"/>
          <w:color w:val="9CA3AF"/>
          <w:sz w:val="18"/>
        </w:rPr>
        <w:t>14:30  |  💻 FRONTEND — Next.js</w:t>
      </w:r>
    </w:p>
    <w:p>
      <w:pPr>
        <w:ind w:left="567"/>
      </w:pPr>
      <w:r>
        <w:rPr>
          <w:rFonts w:ascii="Times New Roman" w:hAnsi="Times New Roman" w:cs="Times New Roman"/>
          <w:rFonts w:ascii="Times New Roman" w:hAnsi="Times New Roman"/>
          <w:b w:val="0"/>
          <w:sz w:val="22"/>
        </w:rPr>
        <w:t>tôi muốn bạn viết trước  Frontend với Next.js</w:t>
      </w:r>
    </w:p>
    <w:p>
      <w:pPr>
        <w:ind w:left="283"/>
      </w:pPr>
      <w:r>
        <w:rPr>
          <w:rFonts w:ascii="Times New Roman" w:hAnsi="Times New Roman" w:cs="Times New Roman"/>
          <w:rFonts w:ascii="Times New Roman" w:hAnsi="Times New Roman"/>
          <w:b/>
          <w:color w:val="6B7280"/>
          <w:sz w:val="20"/>
        </w:rPr>
        <w:t xml:space="preserve">[003]  </w:t>
      </w:r>
      <w:r>
        <w:rPr>
          <w:rFonts w:ascii="Times New Roman" w:hAnsi="Times New Roman" w:cs="Times New Roman"/>
          <w:rFonts w:ascii="Times New Roman" w:hAnsi="Times New Roman"/>
          <w:b w:val="0"/>
          <w:color w:val="9CA3AF"/>
          <w:sz w:val="18"/>
        </w:rPr>
        <w:t>14:52  |  🏗️ KHỞI TẠO &amp; THIẾT KẾ TỔNG THỂ</w:t>
      </w:r>
    </w:p>
    <w:p>
      <w:pPr>
        <w:ind w:left="567"/>
      </w:pPr>
      <w:r>
        <w:rPr>
          <w:rFonts w:ascii="Times New Roman" w:hAnsi="Times New Roman" w:cs="Times New Roman"/>
          <w:rFonts w:ascii="Times New Roman" w:hAnsi="Times New Roman"/>
          <w:b w:val="0"/>
          <w:sz w:val="22"/>
        </w:rPr>
        <w:t>check lại code và hệ thống cho tôi xem đã tuân thủ những file@[c:\Hackthon\README.md] ,@[c:\Hackthon\CONTRIBUTING.md] và@[c:\Hackthon\ARCHITECTURE.md] chưa, còn chỗ nào chưa tuân thủ 3 file này thì sửa lại cho tôi</w:t>
      </w:r>
    </w:p>
    <w:p/>
    <w:p>
      <w:pPr>
        <w:ind w:left="0"/>
      </w:pPr>
      <w:r>
        <w:rPr>
          <w:rFonts w:ascii="Times New Roman" w:hAnsi="Times New Roman" w:cs="Times New Roman"/>
          <w:rFonts w:ascii="Times New Roman" w:hAnsi="Times New Roman"/>
          <w:b/>
          <w:color w:val="1A56DB"/>
          <w:sz w:val="24"/>
        </w:rPr>
        <w:t>📅  29/09/2026</w:t>
      </w:r>
    </w:p>
    <w:p>
      <w:pPr>
        <w:ind w:left="283"/>
      </w:pPr>
      <w:r>
        <w:rPr>
          <w:rFonts w:ascii="Times New Roman" w:hAnsi="Times New Roman" w:cs="Times New Roman"/>
          <w:rFonts w:ascii="Times New Roman" w:hAnsi="Times New Roman"/>
          <w:b/>
          <w:color w:val="6B7280"/>
          <w:sz w:val="20"/>
        </w:rPr>
        <w:t xml:space="preserve">[004]  </w:t>
      </w:r>
      <w:r>
        <w:rPr>
          <w:rFonts w:ascii="Times New Roman" w:hAnsi="Times New Roman" w:cs="Times New Roman"/>
          <w:rFonts w:ascii="Times New Roman" w:hAnsi="Times New Roman"/>
          <w:b w:val="0"/>
          <w:color w:val="9CA3AF"/>
          <w:sz w:val="18"/>
        </w:rPr>
        <w:t>16:31  |  📌 KHÁC</w:t>
      </w:r>
    </w:p>
    <w:p>
      <w:pPr>
        <w:ind w:left="567"/>
      </w:pPr>
      <w:r>
        <w:rPr>
          <w:rFonts w:ascii="Times New Roman" w:hAnsi="Times New Roman" w:cs="Times New Roman"/>
          <w:rFonts w:ascii="Times New Roman" w:hAnsi="Times New Roman"/>
          <w:b w:val="0"/>
          <w:sz w:val="22"/>
        </w:rPr>
        <w:t>Bạn hãy liệt kê viết chi tiết cho tôi những prompt tôi đã dùng để xây dựng hệ thống này vào 1 file words @[c:\Hackthon\DANH_SACH_PROMPT_XAY_DUNG_VINALEX.docx]</w:t>
      </w:r>
    </w:p>
    <w:p/>
    <w:p>
      <w:pPr>
        <w:ind w:left="0"/>
      </w:pPr>
      <w:r>
        <w:rPr>
          <w:rFonts w:ascii="Times New Roman" w:hAnsi="Times New Roman" w:cs="Times New Roman"/>
          <w:rFonts w:ascii="Times New Roman" w:hAnsi="Times New Roman"/>
          <w:b/>
          <w:color w:val="1A56DB"/>
          <w:sz w:val="24"/>
        </w:rPr>
        <w:t>📅  22/09/2026</w:t>
      </w:r>
    </w:p>
    <w:p>
      <w:pPr>
        <w:ind w:left="283"/>
      </w:pPr>
      <w:r>
        <w:rPr>
          <w:rFonts w:ascii="Times New Roman" w:hAnsi="Times New Roman" w:cs="Times New Roman"/>
          <w:rFonts w:ascii="Times New Roman" w:hAnsi="Times New Roman"/>
          <w:b/>
          <w:color w:val="6B7280"/>
          <w:sz w:val="20"/>
        </w:rPr>
        <w:t xml:space="preserve">[005]  </w:t>
      </w:r>
      <w:r>
        <w:rPr>
          <w:rFonts w:ascii="Times New Roman" w:hAnsi="Times New Roman" w:cs="Times New Roman"/>
          <w:rFonts w:ascii="Times New Roman" w:hAnsi="Times New Roman"/>
          <w:b w:val="0"/>
          <w:color w:val="9CA3AF"/>
          <w:sz w:val="18"/>
        </w:rPr>
        <w:t>15:14  |  🏗️ KHỞI TẠO &amp; THIẾT KẾ TỔNG THỂ</w:t>
      </w:r>
    </w:p>
    <w:p>
      <w:pPr>
        <w:ind w:left="567"/>
      </w:pPr>
      <w:r>
        <w:rPr>
          <w:rFonts w:ascii="Times New Roman" w:hAnsi="Times New Roman" w:cs="Times New Roman"/>
          <w:rFonts w:ascii="Times New Roman" w:hAnsi="Times New Roman"/>
          <w:b w:val="0"/>
          <w:sz w:val="22"/>
        </w:rPr>
        <w:t>dự án này làm đến đâu rồi</w:t>
      </w:r>
    </w:p>
    <w:p>
      <w:pPr>
        <w:ind w:left="283"/>
      </w:pPr>
      <w:r>
        <w:rPr>
          <w:rFonts w:ascii="Times New Roman" w:hAnsi="Times New Roman" w:cs="Times New Roman"/>
          <w:rFonts w:ascii="Times New Roman" w:hAnsi="Times New Roman"/>
          <w:b/>
          <w:color w:val="6B7280"/>
          <w:sz w:val="20"/>
        </w:rPr>
        <w:t xml:space="preserve">[006]  </w:t>
      </w:r>
      <w:r>
        <w:rPr>
          <w:rFonts w:ascii="Times New Roman" w:hAnsi="Times New Roman" w:cs="Times New Roman"/>
          <w:rFonts w:ascii="Times New Roman" w:hAnsi="Times New Roman"/>
          <w:b w:val="0"/>
          <w:color w:val="9CA3AF"/>
          <w:sz w:val="18"/>
        </w:rPr>
        <w:t>15:15  |  📌 KHÁC</w:t>
      </w:r>
    </w:p>
    <w:p>
      <w:pPr>
        <w:ind w:left="567"/>
      </w:pPr>
      <w:r>
        <w:rPr>
          <w:rFonts w:ascii="Times New Roman" w:hAnsi="Times New Roman" w:cs="Times New Roman"/>
          <w:rFonts w:ascii="Times New Roman" w:hAnsi="Times New Roman"/>
          <w:b w:val="0"/>
          <w:sz w:val="22"/>
        </w:rPr>
        <w:t>làm tiếp theo hướng 2 và 3 đi</w:t>
      </w:r>
    </w:p>
    <w:p>
      <w:pPr>
        <w:ind w:left="283"/>
      </w:pPr>
      <w:r>
        <w:rPr>
          <w:rFonts w:ascii="Times New Roman" w:hAnsi="Times New Roman" w:cs="Times New Roman"/>
          <w:rFonts w:ascii="Times New Roman" w:hAnsi="Times New Roman"/>
          <w:b/>
          <w:color w:val="6B7280"/>
          <w:sz w:val="20"/>
        </w:rPr>
        <w:t xml:space="preserve">[007]  </w:t>
      </w:r>
      <w:r>
        <w:rPr>
          <w:rFonts w:ascii="Times New Roman" w:hAnsi="Times New Roman" w:cs="Times New Roman"/>
          <w:rFonts w:ascii="Times New Roman" w:hAnsi="Times New Roman"/>
          <w:b w:val="0"/>
          <w:color w:val="9CA3AF"/>
          <w:sz w:val="18"/>
        </w:rPr>
        <w:t>15:37  |  📋 KIỂM THỬ &amp; ĐÁNH GIÁ</w:t>
      </w:r>
    </w:p>
    <w:p>
      <w:pPr>
        <w:ind w:left="567"/>
      </w:pPr>
      <w:r>
        <w:rPr>
          <w:rFonts w:ascii="Times New Roman" w:hAnsi="Times New Roman" w:cs="Times New Roman"/>
          <w:rFonts w:ascii="Times New Roman" w:hAnsi="Times New Roman"/>
          <w:b w:val="0"/>
          <w:sz w:val="22"/>
        </w:rPr>
        <w:t>Làm tiếp nhiệm vụ đi, trước làm tiếp hãy đọc qua hệ thống và plan 1 lượt</w:t>
      </w:r>
    </w:p>
    <w:p>
      <w:pPr>
        <w:ind w:left="283"/>
      </w:pPr>
      <w:r>
        <w:rPr>
          <w:rFonts w:ascii="Times New Roman" w:hAnsi="Times New Roman" w:cs="Times New Roman"/>
          <w:rFonts w:ascii="Times New Roman" w:hAnsi="Times New Roman"/>
          <w:b/>
          <w:color w:val="6B7280"/>
          <w:sz w:val="20"/>
        </w:rPr>
        <w:t xml:space="preserve">[008]  </w:t>
      </w:r>
      <w:r>
        <w:rPr>
          <w:rFonts w:ascii="Times New Roman" w:hAnsi="Times New Roman" w:cs="Times New Roman"/>
          <w:rFonts w:ascii="Times New Roman" w:hAnsi="Times New Roman"/>
          <w:b w:val="0"/>
          <w:color w:val="9CA3AF"/>
          <w:sz w:val="18"/>
        </w:rPr>
        <w:t>16:11  |  🏗️ KHỞI TẠO &amp; THIẾT KẾ TỔNG THỂ</w:t>
      </w:r>
    </w:p>
    <w:p>
      <w:pPr>
        <w:ind w:left="567"/>
      </w:pPr>
      <w:r>
        <w:rPr>
          <w:rFonts w:ascii="Times New Roman" w:hAnsi="Times New Roman" w:cs="Times New Roman"/>
          <w:rFonts w:ascii="Times New Roman" w:hAnsi="Times New Roman"/>
          <w:b w:val="0"/>
          <w:sz w:val="22"/>
        </w:rPr>
        <w:t>kiểm tra lại hệ thống 1 lần nữa , cuối cùng hướng dẫn tôi chạy dự án này</w:t>
      </w:r>
    </w:p>
    <w:p>
      <w:pPr>
        <w:ind w:left="283"/>
      </w:pPr>
      <w:r>
        <w:rPr>
          <w:rFonts w:ascii="Times New Roman" w:hAnsi="Times New Roman" w:cs="Times New Roman"/>
          <w:rFonts w:ascii="Times New Roman" w:hAnsi="Times New Roman"/>
          <w:b/>
          <w:color w:val="6B7280"/>
          <w:sz w:val="20"/>
        </w:rPr>
        <w:t xml:space="preserve">[009]  </w:t>
      </w:r>
      <w:r>
        <w:rPr>
          <w:rFonts w:ascii="Times New Roman" w:hAnsi="Times New Roman" w:cs="Times New Roman"/>
          <w:rFonts w:ascii="Times New Roman" w:hAnsi="Times New Roman"/>
          <w:b w:val="0"/>
          <w:color w:val="9CA3AF"/>
          <w:sz w:val="18"/>
        </w:rPr>
        <w:t>16:38  |  ⚙️ BACKEND — FastAPI &amp; Database</w:t>
      </w:r>
    </w:p>
    <w:p>
      <w:pPr>
        <w:ind w:left="567"/>
      </w:pPr>
      <w:r>
        <w:rPr>
          <w:rFonts w:ascii="Times New Roman" w:hAnsi="Times New Roman" w:cs="Times New Roman"/>
          <w:rFonts w:ascii="Times New Roman" w:hAnsi="Times New Roman"/>
          <w:b w:val="0"/>
          <w:sz w:val="22"/>
        </w:rPr>
        <w:t>Tôi thấy databased của nó vẫn chưa có gì, hãy viết cho tôi module để tìm kiếm dữ liệu trên trang Thư viện pháp luật để về làm dữ liệu cho hệ thống databased và AI</w:t>
      </w:r>
    </w:p>
    <w:p>
      <w:pPr>
        <w:ind w:left="283"/>
      </w:pPr>
      <w:r>
        <w:rPr>
          <w:rFonts w:ascii="Times New Roman" w:hAnsi="Times New Roman" w:cs="Times New Roman"/>
          <w:rFonts w:ascii="Times New Roman" w:hAnsi="Times New Roman"/>
          <w:b/>
          <w:color w:val="6B7280"/>
          <w:sz w:val="20"/>
        </w:rPr>
        <w:t xml:space="preserve">[010]  </w:t>
      </w:r>
      <w:r>
        <w:rPr>
          <w:rFonts w:ascii="Times New Roman" w:hAnsi="Times New Roman" w:cs="Times New Roman"/>
          <w:rFonts w:ascii="Times New Roman" w:hAnsi="Times New Roman"/>
          <w:b w:val="0"/>
          <w:color w:val="9CA3AF"/>
          <w:sz w:val="18"/>
        </w:rPr>
        <w:t>16:46  |  🏗️ KHỞI TẠO &amp; THIẾT KẾ TỔNG THỂ</w:t>
      </w:r>
    </w:p>
    <w:p>
      <w:pPr>
        <w:ind w:left="567"/>
      </w:pPr>
      <w:r>
        <w:rPr>
          <w:rFonts w:ascii="Times New Roman" w:hAnsi="Times New Roman" w:cs="Times New Roman"/>
          <w:rFonts w:ascii="Times New Roman" w:hAnsi="Times New Roman"/>
          <w:b w:val="0"/>
          <w:sz w:val="22"/>
        </w:rPr>
        <w:t>Tôi thấy database của dự án vẫn chưa có gì, hãy viết cho tôi 1 module để lấy dữ liệu từ thư viện pháp luật(đường link của trang: https://thuvienphapluat.vn/) về làm databased cho dự án này</w:t>
      </w:r>
    </w:p>
    <w:p/>
    <w:p>
      <w:pPr>
        <w:ind w:left="283"/>
      </w:pPr>
      <w:r>
        <w:rPr>
          <w:rFonts w:ascii="Times New Roman" w:hAnsi="Times New Roman" w:cs="Times New Roman"/>
          <w:rFonts w:ascii="Times New Roman" w:hAnsi="Times New Roman"/>
          <w:b/>
          <w:color w:val="6B7280"/>
          <w:sz w:val="20"/>
        </w:rPr>
        <w:t xml:space="preserve">[011]  </w:t>
      </w:r>
      <w:r>
        <w:rPr>
          <w:rFonts w:ascii="Times New Roman" w:hAnsi="Times New Roman" w:cs="Times New Roman"/>
          <w:rFonts w:ascii="Times New Roman" w:hAnsi="Times New Roman"/>
          <w:b w:val="0"/>
          <w:color w:val="9CA3AF"/>
          <w:sz w:val="18"/>
        </w:rPr>
        <w:t>17:06  |  🕷️ CÀO DỮ LIỆU (Web Crawler)</w:t>
      </w:r>
    </w:p>
    <w:p>
      <w:pPr>
        <w:ind w:left="567"/>
      </w:pPr>
      <w:r>
        <w:rPr>
          <w:rFonts w:ascii="Times New Roman" w:hAnsi="Times New Roman" w:cs="Times New Roman"/>
          <w:rFonts w:ascii="Times New Roman" w:hAnsi="Times New Roman"/>
          <w:b w:val="0"/>
          <w:sz w:val="22"/>
        </w:rPr>
        <w:t>Hướng dẫn tôi cách cào dữ liệu</w:t>
      </w:r>
    </w:p>
    <w:p>
      <w:pPr>
        <w:ind w:left="283"/>
      </w:pPr>
      <w:r>
        <w:rPr>
          <w:rFonts w:ascii="Times New Roman" w:hAnsi="Times New Roman" w:cs="Times New Roman"/>
          <w:rFonts w:ascii="Times New Roman" w:hAnsi="Times New Roman"/>
          <w:b/>
          <w:color w:val="6B7280"/>
          <w:sz w:val="20"/>
        </w:rPr>
        <w:t xml:space="preserve">[012]  </w:t>
      </w:r>
      <w:r>
        <w:rPr>
          <w:rFonts w:ascii="Times New Roman" w:hAnsi="Times New Roman" w:cs="Times New Roman"/>
          <w:rFonts w:ascii="Times New Roman" w:hAnsi="Times New Roman"/>
          <w:b w:val="0"/>
          <w:color w:val="9CA3AF"/>
          <w:sz w:val="18"/>
        </w:rPr>
        <w:t>17:10  |  🕷️ CÀO DỮ LIỆU (Web Crawler)</w:t>
      </w:r>
    </w:p>
    <w:p>
      <w:pPr>
        <w:ind w:left="567"/>
      </w:pPr>
      <w:r>
        <w:rPr>
          <w:rFonts w:ascii="Times New Roman" w:hAnsi="Times New Roman" w:cs="Times New Roman"/>
          <w:rFonts w:ascii="Times New Roman" w:hAnsi="Times New Roman"/>
          <w:b w:val="0"/>
          <w:sz w:val="22"/>
        </w:rPr>
        <w:t>tôi muốn cào dữ liệu không limit và chỉ dừng khi tôi cho phép thì làm thế nào</w:t>
      </w:r>
    </w:p>
    <w:p>
      <w:pPr>
        <w:ind w:left="283"/>
      </w:pPr>
      <w:r>
        <w:rPr>
          <w:rFonts w:ascii="Times New Roman" w:hAnsi="Times New Roman" w:cs="Times New Roman"/>
          <w:rFonts w:ascii="Times New Roman" w:hAnsi="Times New Roman"/>
          <w:b/>
          <w:color w:val="6B7280"/>
          <w:sz w:val="20"/>
        </w:rPr>
        <w:t xml:space="preserve">[013]  </w:t>
      </w:r>
      <w:r>
        <w:rPr>
          <w:rFonts w:ascii="Times New Roman" w:hAnsi="Times New Roman" w:cs="Times New Roman"/>
          <w:rFonts w:ascii="Times New Roman" w:hAnsi="Times New Roman"/>
          <w:b w:val="0"/>
          <w:color w:val="9CA3AF"/>
          <w:sz w:val="18"/>
        </w:rPr>
        <w:t>17:18  |  ⚙️ BACKEND — FastAPI &amp; Database</w:t>
      </w:r>
    </w:p>
    <w:p>
      <w:pPr>
        <w:ind w:left="567"/>
      </w:pPr>
      <w:r>
        <w:rPr>
          <w:rFonts w:ascii="Times New Roman" w:hAnsi="Times New Roman" w:cs="Times New Roman"/>
          <w:rFonts w:ascii="Times New Roman" w:hAnsi="Times New Roman"/>
          <w:b w:val="0"/>
          <w:sz w:val="22"/>
        </w:rPr>
        <w:t>nó đang bị lỗi rồi:</w:t>
        <w:br/>
        <w:t>&lt;truncated 3885 bytes&gt;</w:t>
        <w:br/>
        <w:t>^^^</w:t>
        <w:br/>
        <w:br/>
        <w:t>asyncio.exceptions.CancelledError</w:t>
      </w:r>
    </w:p>
    <w:p>
      <w:pPr>
        <w:ind w:left="283"/>
      </w:pPr>
      <w:r>
        <w:rPr>
          <w:rFonts w:ascii="Times New Roman" w:hAnsi="Times New Roman" w:cs="Times New Roman"/>
          <w:rFonts w:ascii="Times New Roman" w:hAnsi="Times New Roman"/>
          <w:b/>
          <w:color w:val="6B7280"/>
          <w:sz w:val="20"/>
        </w:rPr>
        <w:t xml:space="preserve">[014]  </w:t>
      </w:r>
      <w:r>
        <w:rPr>
          <w:rFonts w:ascii="Times New Roman" w:hAnsi="Times New Roman" w:cs="Times New Roman"/>
          <w:rFonts w:ascii="Times New Roman" w:hAnsi="Times New Roman"/>
          <w:b w:val="0"/>
          <w:color w:val="9CA3AF"/>
          <w:sz w:val="18"/>
        </w:rPr>
        <w:t>17:57  |  🕷️ CÀO DỮ LIỆU (Web Crawler)</w:t>
      </w:r>
    </w:p>
    <w:p>
      <w:pPr>
        <w:ind w:left="567"/>
      </w:pPr>
      <w:r>
        <w:rPr>
          <w:rFonts w:ascii="Times New Roman" w:hAnsi="Times New Roman" w:cs="Times New Roman"/>
          <w:rFonts w:ascii="Times New Roman" w:hAnsi="Times New Roman"/>
          <w:b w:val="0"/>
          <w:sz w:val="22"/>
        </w:rPr>
        <w:t>tôi có thể lưu trữ bao nhiêu dữ liệu với cách này</w:t>
      </w:r>
    </w:p>
    <w:p>
      <w:pPr>
        <w:ind w:left="283"/>
      </w:pPr>
      <w:r>
        <w:rPr>
          <w:rFonts w:ascii="Times New Roman" w:hAnsi="Times New Roman" w:cs="Times New Roman"/>
          <w:rFonts w:ascii="Times New Roman" w:hAnsi="Times New Roman"/>
          <w:b/>
          <w:color w:val="6B7280"/>
          <w:sz w:val="20"/>
        </w:rPr>
        <w:t xml:space="preserve">[015]  </w:t>
      </w:r>
      <w:r>
        <w:rPr>
          <w:rFonts w:ascii="Times New Roman" w:hAnsi="Times New Roman" w:cs="Times New Roman"/>
          <w:rFonts w:ascii="Times New Roman" w:hAnsi="Times New Roman"/>
          <w:b w:val="0"/>
          <w:color w:val="9CA3AF"/>
          <w:sz w:val="18"/>
        </w:rPr>
        <w:t>18:05  |  💻 FRONTEND — Next.js</w:t>
      </w:r>
    </w:p>
    <w:p>
      <w:pPr>
        <w:ind w:left="567"/>
      </w:pPr>
      <w:r>
        <w:rPr>
          <w:rFonts w:ascii="Times New Roman" w:hAnsi="Times New Roman" w:cs="Times New Roman"/>
          <w:rFonts w:ascii="Times New Roman" w:hAnsi="Times New Roman"/>
          <w:b w:val="0"/>
          <w:sz w:val="22"/>
        </w:rPr>
        <w:t>tôi vừa tạo terminal mới bây giờ nó bị lỗi này:</w:t>
        <w:br/>
        <w:t>Đang kết nối PostgreSQL tại: localhost:5432/vinalex_db...</w:t>
        <w:br/>
        <w:br/>
        <w:t>[-] Không thể kết nối cơ sở dữ liệu: [WinError 1225] The remote computer refused the network connection</w:t>
        <w:br/>
        <w:br/>
        <w:t>[!] Lưu ý: Nếu bạn chưa cài đặt hoặc bật PostgreSQL, bạn vẫn có thể chạy Frontend độc lập với dữ liệu mẫu có sẵn.</w:t>
        <w:br/>
        <w:br/>
        <w:t>PS C:\Hackthon&gt;</w:t>
      </w:r>
    </w:p>
    <w:p>
      <w:pPr>
        <w:ind w:left="283"/>
      </w:pPr>
      <w:r>
        <w:rPr>
          <w:rFonts w:ascii="Times New Roman" w:hAnsi="Times New Roman" w:cs="Times New Roman"/>
          <w:rFonts w:ascii="Times New Roman" w:hAnsi="Times New Roman"/>
          <w:b/>
          <w:color w:val="6B7280"/>
          <w:sz w:val="20"/>
        </w:rPr>
        <w:t xml:space="preserve">[016]  </w:t>
      </w:r>
      <w:r>
        <w:rPr>
          <w:rFonts w:ascii="Times New Roman" w:hAnsi="Times New Roman" w:cs="Times New Roman"/>
          <w:rFonts w:ascii="Times New Roman" w:hAnsi="Times New Roman"/>
          <w:b w:val="0"/>
          <w:color w:val="9CA3AF"/>
          <w:sz w:val="18"/>
        </w:rPr>
        <w:t>18:08  |  💻 FRONTEND — Next.js</w:t>
      </w:r>
    </w:p>
    <w:p>
      <w:pPr>
        <w:ind w:left="567"/>
      </w:pPr>
      <w:r>
        <w:rPr>
          <w:rFonts w:ascii="Times New Roman" w:hAnsi="Times New Roman" w:cs="Times New Roman"/>
          <w:rFonts w:ascii="Times New Roman" w:hAnsi="Times New Roman"/>
          <w:b w:val="0"/>
          <w:sz w:val="22"/>
        </w:rPr>
        <w:t>như này là sao:</w:t>
        <w:br/>
        <w:t>Swagger UI Docs: http://localhost:8000/api/docs</w:t>
        <w:br/>
        <w:br/>
        <w:t xml:space="preserve">  Health Check:    http://localhost:8000/api/v1/health</w:t>
        <w:br/>
        <w:br/>
        <w:t>==================================================</w:t>
        <w:br/>
        <w:br/>
        <w:t>INFO:     Will watch for changes in these directories: ['C:\\Hackthon']</w:t>
        <w:br/>
        <w:br/>
        <w:t>INFO:     Uvicorn running on http://127.0.0.1:8000 (Press CTRL+C to quit)</w:t>
        <w:br/>
        <w:br/>
        <w:t>INFO:     Started reloader process [20468] using WatchFiles</w:t>
        <w:br/>
        <w:br/>
        <w:t>INFO:     Started server process [21708]</w:t>
        <w:br/>
        <w:br/>
        <w:t>INFO:     Waiting for application startup.</w:t>
        <w:br/>
        <w:br/>
        <w:t>INFO:     Application startup complete.</w:t>
      </w:r>
    </w:p>
    <w:p>
      <w:pPr>
        <w:ind w:left="283"/>
      </w:pPr>
      <w:r>
        <w:rPr>
          <w:rFonts w:ascii="Times New Roman" w:hAnsi="Times New Roman" w:cs="Times New Roman"/>
          <w:rFonts w:ascii="Times New Roman" w:hAnsi="Times New Roman"/>
          <w:b/>
          <w:color w:val="6B7280"/>
          <w:sz w:val="20"/>
        </w:rPr>
        <w:t xml:space="preserve">[017]  </w:t>
      </w:r>
      <w:r>
        <w:rPr>
          <w:rFonts w:ascii="Times New Roman" w:hAnsi="Times New Roman" w:cs="Times New Roman"/>
          <w:rFonts w:ascii="Times New Roman" w:hAnsi="Times New Roman"/>
          <w:b w:val="0"/>
          <w:color w:val="9CA3AF"/>
          <w:sz w:val="18"/>
        </w:rPr>
        <w:t>18:09  |  🕷️ CÀO DỮ LIỆU (Web Crawler)</w:t>
      </w:r>
    </w:p>
    <w:p>
      <w:pPr>
        <w:ind w:left="567"/>
      </w:pPr>
      <w:r>
        <w:rPr>
          <w:rFonts w:ascii="Times New Roman" w:hAnsi="Times New Roman" w:cs="Times New Roman"/>
          <w:rFonts w:ascii="Times New Roman" w:hAnsi="Times New Roman"/>
          <w:b w:val="0"/>
          <w:sz w:val="22"/>
        </w:rPr>
        <w:t>Tôi muốn cào dữ liệu</w:t>
      </w:r>
    </w:p>
    <w:p>
      <w:pPr>
        <w:ind w:left="283"/>
      </w:pPr>
      <w:r>
        <w:rPr>
          <w:rFonts w:ascii="Times New Roman" w:hAnsi="Times New Roman" w:cs="Times New Roman"/>
          <w:rFonts w:ascii="Times New Roman" w:hAnsi="Times New Roman"/>
          <w:b/>
          <w:color w:val="6B7280"/>
          <w:sz w:val="20"/>
        </w:rPr>
        <w:t xml:space="preserve">[018]  </w:t>
      </w:r>
      <w:r>
        <w:rPr>
          <w:rFonts w:ascii="Times New Roman" w:hAnsi="Times New Roman" w:cs="Times New Roman"/>
          <w:rFonts w:ascii="Times New Roman" w:hAnsi="Times New Roman"/>
          <w:b w:val="0"/>
          <w:color w:val="9CA3AF"/>
          <w:sz w:val="18"/>
        </w:rPr>
        <w:t>18:09  |  📌 KHÁC</w:t>
      </w:r>
    </w:p>
    <w:p>
      <w:pPr>
        <w:ind w:left="567"/>
      </w:pPr>
      <w:r>
        <w:rPr>
          <w:rFonts w:ascii="Times New Roman" w:hAnsi="Times New Roman" w:cs="Times New Roman"/>
          <w:rFonts w:ascii="Times New Roman" w:hAnsi="Times New Roman"/>
          <w:b w:val="0"/>
          <w:sz w:val="22"/>
        </w:rPr>
        <w:t>tôi muốn tự thao tác trên terminal</w:t>
      </w:r>
    </w:p>
    <w:p>
      <w:pPr>
        <w:ind w:left="283"/>
      </w:pPr>
      <w:r>
        <w:rPr>
          <w:rFonts w:ascii="Times New Roman" w:hAnsi="Times New Roman" w:cs="Times New Roman"/>
          <w:rFonts w:ascii="Times New Roman" w:hAnsi="Times New Roman"/>
          <w:b/>
          <w:color w:val="6B7280"/>
          <w:sz w:val="20"/>
        </w:rPr>
        <w:t xml:space="preserve">[019]  </w:t>
      </w:r>
      <w:r>
        <w:rPr>
          <w:rFonts w:ascii="Times New Roman" w:hAnsi="Times New Roman" w:cs="Times New Roman"/>
          <w:rFonts w:ascii="Times New Roman" w:hAnsi="Times New Roman"/>
          <w:b w:val="0"/>
          <w:color w:val="9CA3AF"/>
          <w:sz w:val="18"/>
        </w:rPr>
        <w:t>18:15  |  🕷️ CÀO DỮ LIỆU (Web Crawler)</w:t>
      </w:r>
    </w:p>
    <w:p>
      <w:pPr>
        <w:ind w:left="567"/>
      </w:pPr>
      <w:r>
        <w:rPr>
          <w:rFonts w:ascii="Times New Roman" w:hAnsi="Times New Roman" w:cs="Times New Roman"/>
          <w:rFonts w:ascii="Times New Roman" w:hAnsi="Times New Roman"/>
          <w:b w:val="0"/>
          <w:sz w:val="22"/>
        </w:rPr>
        <w:t>tôi muốn cho khoảng thời gian delay giữa mỗi chu kì cào dữ liệu tầm 1,2 giây để đỡ bị lỗi</w:t>
      </w:r>
    </w:p>
    <w:p>
      <w:pPr>
        <w:ind w:left="283"/>
      </w:pPr>
      <w:r>
        <w:rPr>
          <w:rFonts w:ascii="Times New Roman" w:hAnsi="Times New Roman" w:cs="Times New Roman"/>
          <w:rFonts w:ascii="Times New Roman" w:hAnsi="Times New Roman"/>
          <w:b/>
          <w:color w:val="6B7280"/>
          <w:sz w:val="20"/>
        </w:rPr>
        <w:t xml:space="preserve">[020]  </w:t>
      </w:r>
      <w:r>
        <w:rPr>
          <w:rFonts w:ascii="Times New Roman" w:hAnsi="Times New Roman" w:cs="Times New Roman"/>
          <w:rFonts w:ascii="Times New Roman" w:hAnsi="Times New Roman"/>
          <w:b w:val="0"/>
          <w:color w:val="9CA3AF"/>
          <w:sz w:val="18"/>
        </w:rPr>
        <w:t>19:28  |  🕷️ CÀO DỮ LIỆU (Web Crawler)</w:t>
      </w:r>
    </w:p>
    <w:p>
      <w:pPr>
        <w:ind w:left="567"/>
      </w:pPr>
      <w:r>
        <w:rPr>
          <w:rFonts w:ascii="Times New Roman" w:hAnsi="Times New Roman" w:cs="Times New Roman"/>
          <w:rFonts w:ascii="Times New Roman" w:hAnsi="Times New Roman"/>
          <w:b w:val="0"/>
          <w:sz w:val="22"/>
        </w:rPr>
        <w:t>đoạn cuối khi cào dữ liệu bị lỗi là vì sao vậy</w:t>
      </w:r>
    </w:p>
    <w:p/>
    <w:p>
      <w:pPr>
        <w:ind w:left="283"/>
      </w:pPr>
      <w:r>
        <w:rPr>
          <w:rFonts w:ascii="Times New Roman" w:hAnsi="Times New Roman" w:cs="Times New Roman"/>
          <w:rFonts w:ascii="Times New Roman" w:hAnsi="Times New Roman"/>
          <w:b/>
          <w:color w:val="6B7280"/>
          <w:sz w:val="20"/>
        </w:rPr>
        <w:t xml:space="preserve">[021]  </w:t>
      </w:r>
      <w:r>
        <w:rPr>
          <w:rFonts w:ascii="Times New Roman" w:hAnsi="Times New Roman" w:cs="Times New Roman"/>
          <w:rFonts w:ascii="Times New Roman" w:hAnsi="Times New Roman"/>
          <w:b w:val="0"/>
          <w:color w:val="9CA3AF"/>
          <w:sz w:val="18"/>
        </w:rPr>
        <w:t>19:30  |  🏗️ KHỞI TẠO &amp; THIẾT KẾ TỔNG THỂ</w:t>
      </w:r>
    </w:p>
    <w:p>
      <w:pPr>
        <w:ind w:left="567"/>
      </w:pPr>
      <w:r>
        <w:rPr>
          <w:rFonts w:ascii="Times New Roman" w:hAnsi="Times New Roman" w:cs="Times New Roman"/>
          <w:rFonts w:ascii="Times New Roman" w:hAnsi="Times New Roman"/>
          <w:b w:val="0"/>
          <w:sz w:val="22"/>
        </w:rPr>
        <w:t>Hướng dẫn tôi chạy lại dự án đi</w:t>
      </w:r>
    </w:p>
    <w:p>
      <w:pPr>
        <w:ind w:left="283"/>
      </w:pPr>
      <w:r>
        <w:rPr>
          <w:rFonts w:ascii="Times New Roman" w:hAnsi="Times New Roman" w:cs="Times New Roman"/>
          <w:rFonts w:ascii="Times New Roman" w:hAnsi="Times New Roman"/>
          <w:b/>
          <w:color w:val="6B7280"/>
          <w:sz w:val="20"/>
        </w:rPr>
        <w:t xml:space="preserve">[022]  </w:t>
      </w:r>
      <w:r>
        <w:rPr>
          <w:rFonts w:ascii="Times New Roman" w:hAnsi="Times New Roman" w:cs="Times New Roman"/>
          <w:rFonts w:ascii="Times New Roman" w:hAnsi="Times New Roman"/>
          <w:b w:val="0"/>
          <w:color w:val="9CA3AF"/>
          <w:sz w:val="18"/>
        </w:rPr>
        <w:t>19:46  |  💻 FRONTEND — Next.js</w:t>
      </w:r>
    </w:p>
    <w:p>
      <w:pPr>
        <w:ind w:left="567"/>
      </w:pPr>
      <w:r>
        <w:rPr>
          <w:rFonts w:ascii="Times New Roman" w:hAnsi="Times New Roman" w:cs="Times New Roman"/>
          <w:rFonts w:ascii="Times New Roman" w:hAnsi="Times New Roman"/>
          <w:b w:val="0"/>
          <w:sz w:val="22"/>
        </w:rPr>
        <w:t>tôi thấy hệ thống bị những lỗi như sau:</w:t>
        <w:br/>
        <w:t>2026-09-22 19:45:20,749 [INFO] Load pretrained SentenceTransformer: keepitreal/vietnamese-sbert</w:t>
        <w:br/>
        <w:br/>
        <w:t>C:\Hackthon\venv\Lib\site-packages\huggingface_hub\file_download.py:949: FutureWarning: `resume_download` is deprecated and will be removed in version 1.0.0. Downloads always resume when possible. If you want to force a new download, use `force_download=True`.</w:t>
        <w:br/>
        <w:br/>
        <w:t xml:space="preserve">  warnings.warn(</w:t>
        <w:br/>
        <w:br/>
        <w:t>C:\Hackthon\backend\services\rag_service.py:62: LangChainDeprecationWarning: The class `Qdrant` was deprecated in LangChain 0.0.37 and will be removed in 0.3.0. An updated version of the class exists in the langchain-qdrant package and should be used instead. To use it run `pip install -U langchain-qdrant` and import as `from langchain_qdrant import Qdrant`.</w:t>
      </w:r>
    </w:p>
    <w:p>
      <w:pPr>
        <w:ind w:left="283"/>
      </w:pPr>
      <w:r>
        <w:rPr>
          <w:rFonts w:ascii="Times New Roman" w:hAnsi="Times New Roman" w:cs="Times New Roman"/>
          <w:rFonts w:ascii="Times New Roman" w:hAnsi="Times New Roman"/>
          <w:b/>
          <w:color w:val="6B7280"/>
          <w:sz w:val="20"/>
        </w:rPr>
        <w:t xml:space="preserve">[023]  </w:t>
      </w:r>
      <w:r>
        <w:rPr>
          <w:rFonts w:ascii="Times New Roman" w:hAnsi="Times New Roman" w:cs="Times New Roman"/>
          <w:rFonts w:ascii="Times New Roman" w:hAnsi="Times New Roman"/>
          <w:b w:val="0"/>
          <w:color w:val="9CA3AF"/>
          <w:sz w:val="18"/>
        </w:rPr>
        <w:t>20:00  |  🔍 TÌM KIẾM &amp; THỐNG KÊ</w:t>
      </w:r>
    </w:p>
    <w:p>
      <w:pPr>
        <w:ind w:left="567"/>
      </w:pPr>
      <w:r>
        <w:rPr>
          <w:rFonts w:ascii="Times New Roman" w:hAnsi="Times New Roman" w:cs="Times New Roman"/>
          <w:rFonts w:ascii="Times New Roman" w:hAnsi="Times New Roman"/>
          <w:b w:val="0"/>
          <w:sz w:val="22"/>
        </w:rPr>
        <w:t>Tôi thấy ở đây có 1 lỗi là khi tôi tra cứu từ khóa thủ tục làm giấy khai sinh thì hệ thống lại không có như tôi đã cung cấp trong hình ảnh</w:t>
      </w:r>
    </w:p>
    <w:p>
      <w:pPr>
        <w:ind w:left="283"/>
      </w:pPr>
      <w:r>
        <w:rPr>
          <w:rFonts w:ascii="Times New Roman" w:hAnsi="Times New Roman" w:cs="Times New Roman"/>
          <w:rFonts w:ascii="Times New Roman" w:hAnsi="Times New Roman"/>
          <w:b/>
          <w:color w:val="6B7280"/>
          <w:sz w:val="20"/>
        </w:rPr>
        <w:t xml:space="preserve">[024]  </w:t>
      </w:r>
      <w:r>
        <w:rPr>
          <w:rFonts w:ascii="Times New Roman" w:hAnsi="Times New Roman" w:cs="Times New Roman"/>
          <w:rFonts w:ascii="Times New Roman" w:hAnsi="Times New Roman"/>
          <w:b w:val="0"/>
          <w:color w:val="9CA3AF"/>
          <w:sz w:val="18"/>
        </w:rPr>
        <w:t>20:18  |  🔍 TÌM KIẾM &amp; THỐNG KÊ</w:t>
      </w:r>
    </w:p>
    <w:p>
      <w:pPr>
        <w:ind w:left="567"/>
      </w:pPr>
      <w:r>
        <w:rPr>
          <w:rFonts w:ascii="Times New Roman" w:hAnsi="Times New Roman" w:cs="Times New Roman"/>
          <w:rFonts w:ascii="Times New Roman" w:hAnsi="Times New Roman"/>
          <w:b w:val="0"/>
          <w:sz w:val="22"/>
        </w:rPr>
        <w:t>Tôi thấy tính năng tra cứu bằng từ khóa đang bị lỗi hãy kiểm tra lại tính năng này, nếu lỗi hãy sửa lại và cải tiến cho tôi</w:t>
      </w:r>
    </w:p>
    <w:p>
      <w:pPr>
        <w:ind w:left="283"/>
      </w:pPr>
      <w:r>
        <w:rPr>
          <w:rFonts w:ascii="Times New Roman" w:hAnsi="Times New Roman" w:cs="Times New Roman"/>
          <w:rFonts w:ascii="Times New Roman" w:hAnsi="Times New Roman"/>
          <w:b/>
          <w:color w:val="6B7280"/>
          <w:sz w:val="20"/>
        </w:rPr>
        <w:t xml:space="preserve">[025]  </w:t>
      </w:r>
      <w:r>
        <w:rPr>
          <w:rFonts w:ascii="Times New Roman" w:hAnsi="Times New Roman" w:cs="Times New Roman"/>
          <w:rFonts w:ascii="Times New Roman" w:hAnsi="Times New Roman"/>
          <w:b w:val="0"/>
          <w:color w:val="9CA3AF"/>
          <w:sz w:val="18"/>
        </w:rPr>
        <w:t>20:26  |  📋 KIỂM THỬ &amp; ĐÁNH GIÁ</w:t>
      </w:r>
    </w:p>
    <w:p>
      <w:pPr>
        <w:ind w:left="567"/>
      </w:pPr>
      <w:r>
        <w:rPr>
          <w:rFonts w:ascii="Times New Roman" w:hAnsi="Times New Roman" w:cs="Times New Roman"/>
          <w:rFonts w:ascii="Times New Roman" w:hAnsi="Times New Roman"/>
          <w:b w:val="0"/>
          <w:sz w:val="22"/>
        </w:rPr>
        <w:t>bây giờ tôi muốn bạn đọc lại và đánh giá cho tôi toàn bộ hệ thống</w:t>
      </w:r>
    </w:p>
    <w:p>
      <w:pPr>
        <w:ind w:left="283"/>
      </w:pPr>
      <w:r>
        <w:rPr>
          <w:rFonts w:ascii="Times New Roman" w:hAnsi="Times New Roman" w:cs="Times New Roman"/>
          <w:rFonts w:ascii="Times New Roman" w:hAnsi="Times New Roman"/>
          <w:b/>
          <w:color w:val="6B7280"/>
          <w:sz w:val="20"/>
        </w:rPr>
        <w:t xml:space="preserve">[026]  </w:t>
      </w:r>
      <w:r>
        <w:rPr>
          <w:rFonts w:ascii="Times New Roman" w:hAnsi="Times New Roman" w:cs="Times New Roman"/>
          <w:rFonts w:ascii="Times New Roman" w:hAnsi="Times New Roman"/>
          <w:b w:val="0"/>
          <w:color w:val="9CA3AF"/>
          <w:sz w:val="18"/>
        </w:rPr>
        <w:t>20:35  |  🐛 SỬA LỖI &amp; CẢI TIẾN</w:t>
      </w:r>
    </w:p>
    <w:p>
      <w:pPr>
        <w:ind w:left="567"/>
      </w:pPr>
      <w:r>
        <w:rPr>
          <w:rFonts w:ascii="Times New Roman" w:hAnsi="Times New Roman" w:cs="Times New Roman"/>
          <w:rFonts w:ascii="Times New Roman" w:hAnsi="Times New Roman"/>
          <w:b w:val="0"/>
          <w:sz w:val="22"/>
        </w:rPr>
        <w:t>Hãy phân tích kỹ và khắc phục cho tôi những điểm yếu sau:</w:t>
      </w:r>
    </w:p>
    <w:p>
      <w:pPr>
        <w:ind w:left="283"/>
      </w:pPr>
      <w:r>
        <w:rPr>
          <w:rFonts w:ascii="Times New Roman" w:hAnsi="Times New Roman" w:cs="Times New Roman"/>
          <w:rFonts w:ascii="Times New Roman" w:hAnsi="Times New Roman"/>
          <w:b/>
          <w:color w:val="6B7280"/>
          <w:sz w:val="20"/>
        </w:rPr>
        <w:t xml:space="preserve">[027]  </w:t>
      </w:r>
      <w:r>
        <w:rPr>
          <w:rFonts w:ascii="Times New Roman" w:hAnsi="Times New Roman" w:cs="Times New Roman"/>
          <w:rFonts w:ascii="Times New Roman" w:hAnsi="Times New Roman"/>
          <w:b w:val="0"/>
          <w:color w:val="9CA3AF"/>
          <w:sz w:val="18"/>
        </w:rPr>
        <w:t>20:43  |  💻 FRONTEND — Next.js</w:t>
      </w:r>
    </w:p>
    <w:p>
      <w:pPr>
        <w:ind w:left="567"/>
      </w:pPr>
      <w:r>
        <w:rPr>
          <w:rFonts w:ascii="Times New Roman" w:hAnsi="Times New Roman" w:cs="Times New Roman"/>
          <w:rFonts w:ascii="Times New Roman" w:hAnsi="Times New Roman"/>
          <w:b w:val="0"/>
          <w:sz w:val="22"/>
        </w:rPr>
        <w:t>Hãy phân tích kỹ và khắc phục cho tôi những điểm yếu sau:</w:t>
        <w:br/>
        <w:br/>
        <w:t>- Phân hệ AI, Thị giác máy &amp; RAG Pipeline:</w:t>
        <w:br/>
        <w:t xml:space="preserve"> +Thiếu file weights mô hình AI: Trong </w:t>
        <w:br/>
        <w:br/>
        <w:br/>
        <w:t>config.py</w:t>
        <w:br/>
        <w:t>, hệ thống trỏ đến ./data/weights/yolo_layout_obb.pt và ./data/weights/vgg_seq2seq.pth, nhưng thư mục data/weights hiện chưa có sẵn. Khi chạy thực tế, cả YOLO và VietOCR sẽ rơi vào nhánh except và trả về kết quả rỗng.</w:t>
      </w:r>
    </w:p>
    <w:p>
      <w:pPr>
        <w:ind w:left="283"/>
      </w:pPr>
      <w:r>
        <w:rPr>
          <w:rFonts w:ascii="Times New Roman" w:hAnsi="Times New Roman" w:cs="Times New Roman"/>
          <w:rFonts w:ascii="Times New Roman" w:hAnsi="Times New Roman"/>
          <w:b/>
          <w:color w:val="6B7280"/>
          <w:sz w:val="20"/>
        </w:rPr>
        <w:t xml:space="preserve">[028]  </w:t>
      </w:r>
      <w:r>
        <w:rPr>
          <w:rFonts w:ascii="Times New Roman" w:hAnsi="Times New Roman" w:cs="Times New Roman"/>
          <w:rFonts w:ascii="Times New Roman" w:hAnsi="Times New Roman"/>
          <w:b w:val="0"/>
          <w:color w:val="9CA3AF"/>
          <w:sz w:val="18"/>
        </w:rPr>
        <w:t>20:57  |  📋 KIỂM THỬ &amp; ĐÁNH GIÁ</w:t>
      </w:r>
    </w:p>
    <w:p>
      <w:pPr>
        <w:ind w:left="567"/>
      </w:pPr>
      <w:r>
        <w:rPr>
          <w:rFonts w:ascii="Times New Roman" w:hAnsi="Times New Roman" w:cs="Times New Roman"/>
          <w:rFonts w:ascii="Times New Roman" w:hAnsi="Times New Roman"/>
          <w:b w:val="0"/>
          <w:sz w:val="22"/>
        </w:rPr>
        <w:t>hoàn thành nốt plan cho tôi</w:t>
      </w:r>
    </w:p>
    <w:p>
      <w:pPr>
        <w:ind w:left="283"/>
      </w:pPr>
      <w:r>
        <w:rPr>
          <w:rFonts w:ascii="Times New Roman" w:hAnsi="Times New Roman" w:cs="Times New Roman"/>
          <w:rFonts w:ascii="Times New Roman" w:hAnsi="Times New Roman"/>
          <w:b/>
          <w:color w:val="6B7280"/>
          <w:sz w:val="20"/>
        </w:rPr>
        <w:t xml:space="preserve">[029]  </w:t>
      </w:r>
      <w:r>
        <w:rPr>
          <w:rFonts w:ascii="Times New Roman" w:hAnsi="Times New Roman" w:cs="Times New Roman"/>
          <w:rFonts w:ascii="Times New Roman" w:hAnsi="Times New Roman"/>
          <w:b w:val="0"/>
          <w:color w:val="9CA3AF"/>
          <w:sz w:val="18"/>
        </w:rPr>
        <w:t>20:57  |  📋 KIỂM THỬ &amp; ĐÁNH GIÁ</w:t>
      </w:r>
    </w:p>
    <w:p>
      <w:pPr>
        <w:ind w:left="567"/>
      </w:pPr>
      <w:r>
        <w:rPr>
          <w:rFonts w:ascii="Times New Roman" w:hAnsi="Times New Roman" w:cs="Times New Roman"/>
          <w:rFonts w:ascii="Times New Roman" w:hAnsi="Times New Roman"/>
          <w:b w:val="0"/>
          <w:sz w:val="22"/>
        </w:rPr>
        <w:t>hoàn thành nốt plan cho tôi</w:t>
      </w:r>
    </w:p>
    <w:p>
      <w:pPr>
        <w:ind w:left="283"/>
      </w:pPr>
      <w:r>
        <w:rPr>
          <w:rFonts w:ascii="Times New Roman" w:hAnsi="Times New Roman" w:cs="Times New Roman"/>
          <w:rFonts w:ascii="Times New Roman" w:hAnsi="Times New Roman"/>
          <w:b/>
          <w:color w:val="6B7280"/>
          <w:sz w:val="20"/>
        </w:rPr>
        <w:t xml:space="preserve">[030]  </w:t>
      </w:r>
      <w:r>
        <w:rPr>
          <w:rFonts w:ascii="Times New Roman" w:hAnsi="Times New Roman" w:cs="Times New Roman"/>
          <w:rFonts w:ascii="Times New Roman" w:hAnsi="Times New Roman"/>
          <w:b w:val="0"/>
          <w:color w:val="9CA3AF"/>
          <w:sz w:val="18"/>
        </w:rPr>
        <w:t>21:12  |  📋 KIỂM THỬ &amp; ĐÁNH GIÁ</w:t>
      </w:r>
    </w:p>
    <w:p>
      <w:pPr>
        <w:ind w:left="567"/>
      </w:pPr>
      <w:r>
        <w:rPr>
          <w:rFonts w:ascii="Times New Roman" w:hAnsi="Times New Roman" w:cs="Times New Roman"/>
          <w:rFonts w:ascii="Times New Roman" w:hAnsi="Times New Roman"/>
          <w:b w:val="0"/>
          <w:sz w:val="22"/>
        </w:rPr>
        <w:t>phân tích và đánh giá toàn bộ hệ thống</w:t>
      </w:r>
    </w:p>
    <w:p/>
    <w:p>
      <w:pPr>
        <w:ind w:left="283"/>
      </w:pPr>
      <w:r>
        <w:rPr>
          <w:rFonts w:ascii="Times New Roman" w:hAnsi="Times New Roman" w:cs="Times New Roman"/>
          <w:rFonts w:ascii="Times New Roman" w:hAnsi="Times New Roman"/>
          <w:b/>
          <w:color w:val="6B7280"/>
          <w:sz w:val="20"/>
        </w:rPr>
        <w:t xml:space="preserve">[031]  </w:t>
      </w:r>
      <w:r>
        <w:rPr>
          <w:rFonts w:ascii="Times New Roman" w:hAnsi="Times New Roman" w:cs="Times New Roman"/>
          <w:rFonts w:ascii="Times New Roman" w:hAnsi="Times New Roman"/>
          <w:b w:val="0"/>
          <w:color w:val="9CA3AF"/>
          <w:sz w:val="18"/>
        </w:rPr>
        <w:t>21:24  |  🏗️ KHỞI TẠO &amp; THIẾT KẾ TỔNG THỂ</w:t>
      </w:r>
    </w:p>
    <w:p>
      <w:pPr>
        <w:ind w:left="567"/>
      </w:pPr>
      <w:r>
        <w:rPr>
          <w:rFonts w:ascii="Times New Roman" w:hAnsi="Times New Roman" w:cs="Times New Roman"/>
          <w:rFonts w:ascii="Times New Roman" w:hAnsi="Times New Roman"/>
          <w:b w:val="0"/>
          <w:sz w:val="22"/>
        </w:rPr>
        <w:t>chỉ tôi chạy dự án này để kiểm tra tính năng</w:t>
      </w:r>
    </w:p>
    <w:p>
      <w:pPr>
        <w:ind w:left="283"/>
      </w:pPr>
      <w:r>
        <w:rPr>
          <w:rFonts w:ascii="Times New Roman" w:hAnsi="Times New Roman" w:cs="Times New Roman"/>
          <w:rFonts w:ascii="Times New Roman" w:hAnsi="Times New Roman"/>
          <w:b/>
          <w:color w:val="6B7280"/>
          <w:sz w:val="20"/>
        </w:rPr>
        <w:t xml:space="preserve">[032]  </w:t>
      </w:r>
      <w:r>
        <w:rPr>
          <w:rFonts w:ascii="Times New Roman" w:hAnsi="Times New Roman" w:cs="Times New Roman"/>
          <w:rFonts w:ascii="Times New Roman" w:hAnsi="Times New Roman"/>
          <w:b w:val="0"/>
          <w:color w:val="9CA3AF"/>
          <w:sz w:val="18"/>
        </w:rPr>
        <w:t>21:33  |  📌 KHÁC</w:t>
      </w:r>
    </w:p>
    <w:p>
      <w:pPr>
        <w:ind w:left="567"/>
      </w:pPr>
      <w:r>
        <w:rPr>
          <w:rFonts w:ascii="Times New Roman" w:hAnsi="Times New Roman" w:cs="Times New Roman"/>
          <w:rFonts w:ascii="Times New Roman" w:hAnsi="Times New Roman"/>
          <w:b w:val="0"/>
          <w:sz w:val="22"/>
        </w:rPr>
        <w:t>hướng dẫn tôi dùng web này</w:t>
      </w:r>
    </w:p>
    <w:p>
      <w:pPr>
        <w:ind w:left="283"/>
      </w:pPr>
      <w:r>
        <w:rPr>
          <w:rFonts w:ascii="Times New Roman" w:hAnsi="Times New Roman" w:cs="Times New Roman"/>
          <w:rFonts w:ascii="Times New Roman" w:hAnsi="Times New Roman"/>
          <w:b/>
          <w:color w:val="6B7280"/>
          <w:sz w:val="20"/>
        </w:rPr>
        <w:t xml:space="preserve">[033]  </w:t>
      </w:r>
      <w:r>
        <w:rPr>
          <w:rFonts w:ascii="Times New Roman" w:hAnsi="Times New Roman" w:cs="Times New Roman"/>
          <w:rFonts w:ascii="Times New Roman" w:hAnsi="Times New Roman"/>
          <w:b w:val="0"/>
          <w:color w:val="9CA3AF"/>
          <w:sz w:val="18"/>
        </w:rPr>
        <w:t>21:37  |  ⚙️ BACKEND — FastAPI &amp; Database</w:t>
      </w:r>
    </w:p>
    <w:p>
      <w:pPr>
        <w:ind w:left="567"/>
      </w:pPr>
      <w:r>
        <w:rPr>
          <w:rFonts w:ascii="Times New Roman" w:hAnsi="Times New Roman" w:cs="Times New Roman"/>
          <w:rFonts w:ascii="Times New Roman" w:hAnsi="Times New Roman"/>
          <w:b w:val="0"/>
          <w:sz w:val="22"/>
        </w:rPr>
        <w:t xml:space="preserve">operable program. Check the spelling of the name, or if a path was included, verify that the path is  </w:t>
        <w:br/>
        <w:br/>
        <w:t>correct and try again.</w:t>
        <w:br/>
        <w:br/>
        <w:t>At line:3 char:1</w:t>
        <w:br/>
        <w:br/>
        <w:t>+ uvicorn main:app --reload</w:t>
        <w:br/>
        <w:br/>
        <w:t>+ ~~~~~~~</w:t>
        <w:br/>
        <w:br/>
        <w:t xml:space="preserve">    + CategoryInfo          : ObjectNotFound: (uvicorn:String) [], CommandNotFoundException</w:t>
        <w:br/>
        <w:br/>
        <w:t xml:space="preserve">    + FullyQualifiedErrorId : CommandNotFoundException</w:t>
      </w:r>
    </w:p>
    <w:p>
      <w:pPr>
        <w:ind w:left="283"/>
      </w:pPr>
      <w:r>
        <w:rPr>
          <w:rFonts w:ascii="Times New Roman" w:hAnsi="Times New Roman" w:cs="Times New Roman"/>
          <w:rFonts w:ascii="Times New Roman" w:hAnsi="Times New Roman"/>
          <w:b/>
          <w:color w:val="6B7280"/>
          <w:sz w:val="20"/>
        </w:rPr>
        <w:t xml:space="preserve">[034]  </w:t>
      </w:r>
      <w:r>
        <w:rPr>
          <w:rFonts w:ascii="Times New Roman" w:hAnsi="Times New Roman" w:cs="Times New Roman"/>
          <w:rFonts w:ascii="Times New Roman" w:hAnsi="Times New Roman"/>
          <w:b w:val="0"/>
          <w:color w:val="9CA3AF"/>
          <w:sz w:val="18"/>
        </w:rPr>
        <w:t>21:51  |  💻 FRONTEND — Next.js</w:t>
      </w:r>
    </w:p>
    <w:p>
      <w:pPr>
        <w:ind w:left="567"/>
      </w:pPr>
      <w:r>
        <w:rPr>
          <w:rFonts w:ascii="Times New Roman" w:hAnsi="Times New Roman" w:cs="Times New Roman"/>
          <w:rFonts w:ascii="Times New Roman" w:hAnsi="Times New Roman"/>
          <w:b w:val="0"/>
          <w:sz w:val="22"/>
        </w:rPr>
        <w:t>Sau khi sử dụng tôi có thấy có những lỗi sau và tôi muốn bạn cải tiến chúng, những lỗi này là:</w:t>
        <w:br/>
        <w:t>- Lỗi thuật toán tìm kiếm (Search Relevance)</w:t>
        <w:br/>
        <w:t xml:space="preserve">+ Hiện trạng: Khi người dùng nhập từ khóa "sổ đỏ", kết quả ưu tiên trả về lại hiển thị các thủ tục "Cấp thẻ Căn cước công dân gắn chip", "Đăng ký khai sinh cho trẻ em", và "Đăng ký kết hôn trong nước". Tất cả các kết quả này đều thuộc thẻ "Hộ tịch", hoàn toàn không liên quan đến vấn đề nhà đất mà người dùng đang tìm.   </w:t>
        <w:br/>
        <w:t>+ Đề xuất sửa đổi: Tinh chỉnh lại engine tìm kiếm (Full-text search) để tăng trọng số (weight) cho việc khớp từ khóa với tiêu đề và trường phân loại. Từ khóa "sổ đỏ" cần được ưu tiên trả về các thủ tục thuộc thẻ "Đất đai &amp; Nhà ở".</w:t>
        <w:br/>
        <w:t>- Lỗi hiển thị định dạng (Markdown Rendering) trên Chatbot</w:t>
      </w:r>
    </w:p>
    <w:p>
      <w:pPr>
        <w:ind w:left="283"/>
      </w:pPr>
      <w:r>
        <w:rPr>
          <w:rFonts w:ascii="Times New Roman" w:hAnsi="Times New Roman" w:cs="Times New Roman"/>
          <w:rFonts w:ascii="Times New Roman" w:hAnsi="Times New Roman"/>
          <w:b/>
          <w:color w:val="6B7280"/>
          <w:sz w:val="20"/>
        </w:rPr>
        <w:t xml:space="preserve">[035]  </w:t>
      </w:r>
      <w:r>
        <w:rPr>
          <w:rFonts w:ascii="Times New Roman" w:hAnsi="Times New Roman" w:cs="Times New Roman"/>
          <w:rFonts w:ascii="Times New Roman" w:hAnsi="Times New Roman"/>
          <w:b w:val="0"/>
          <w:color w:val="9CA3AF"/>
          <w:sz w:val="18"/>
        </w:rPr>
        <w:t>22:10  |  📌 KHÁC</w:t>
      </w:r>
    </w:p>
    <w:p>
      <w:pPr>
        <w:ind w:left="567"/>
      </w:pPr>
      <w:r>
        <w:rPr>
          <w:rFonts w:ascii="Times New Roman" w:hAnsi="Times New Roman" w:cs="Times New Roman"/>
          <w:rFonts w:ascii="Times New Roman" w:hAnsi="Times New Roman"/>
          <w:b w:val="0"/>
          <w:sz w:val="22"/>
        </w:rPr>
        <w:t>@[TerminalName: powershell, ProcessId: 28628]</w:t>
      </w:r>
    </w:p>
    <w:p>
      <w:pPr>
        <w:ind w:left="283"/>
      </w:pPr>
      <w:r>
        <w:rPr>
          <w:rFonts w:ascii="Times New Roman" w:hAnsi="Times New Roman" w:cs="Times New Roman"/>
          <w:rFonts w:ascii="Times New Roman" w:hAnsi="Times New Roman"/>
          <w:b/>
          <w:color w:val="6B7280"/>
          <w:sz w:val="20"/>
        </w:rPr>
        <w:t xml:space="preserve">[036]  </w:t>
      </w:r>
      <w:r>
        <w:rPr>
          <w:rFonts w:ascii="Times New Roman" w:hAnsi="Times New Roman" w:cs="Times New Roman"/>
          <w:rFonts w:ascii="Times New Roman" w:hAnsi="Times New Roman"/>
          <w:b w:val="0"/>
          <w:color w:val="9CA3AF"/>
          <w:sz w:val="18"/>
        </w:rPr>
        <w:t>23:37  |  🏗️ KHỞI TẠO &amp; THIẾT KẾ TỔNG THỂ</w:t>
      </w:r>
    </w:p>
    <w:p>
      <w:pPr>
        <w:ind w:left="567"/>
      </w:pPr>
      <w:r>
        <w:rPr>
          <w:rFonts w:ascii="Times New Roman" w:hAnsi="Times New Roman" w:cs="Times New Roman"/>
          <w:rFonts w:ascii="Times New Roman" w:hAnsi="Times New Roman"/>
          <w:b w:val="0"/>
          <w:sz w:val="22"/>
        </w:rPr>
        <w:t>bây giờ tôi muốn đẩy dự án này lên git hãy check lại toàn bộ hệ thống xem có chỗ nào có thể gây xung đột không</w:t>
      </w:r>
    </w:p>
    <w:p>
      <w:pPr>
        <w:ind w:left="283"/>
      </w:pPr>
      <w:r>
        <w:rPr>
          <w:rFonts w:ascii="Times New Roman" w:hAnsi="Times New Roman" w:cs="Times New Roman"/>
          <w:rFonts w:ascii="Times New Roman" w:hAnsi="Times New Roman"/>
          <w:b/>
          <w:color w:val="6B7280"/>
          <w:sz w:val="20"/>
        </w:rPr>
        <w:t xml:space="preserve">[037]  </w:t>
      </w:r>
      <w:r>
        <w:rPr>
          <w:rFonts w:ascii="Times New Roman" w:hAnsi="Times New Roman" w:cs="Times New Roman"/>
          <w:rFonts w:ascii="Times New Roman" w:hAnsi="Times New Roman"/>
          <w:b w:val="0"/>
          <w:color w:val="9CA3AF"/>
          <w:sz w:val="18"/>
        </w:rPr>
        <w:t>23:47  |  🏗️ KHỞI TẠO &amp; THIẾT KẾ TỔNG THỂ</w:t>
      </w:r>
    </w:p>
    <w:p>
      <w:pPr>
        <w:ind w:left="567"/>
      </w:pPr>
      <w:r>
        <w:rPr>
          <w:rFonts w:ascii="Times New Roman" w:hAnsi="Times New Roman" w:cs="Times New Roman"/>
          <w:rFonts w:ascii="Times New Roman" w:hAnsi="Times New Roman"/>
          <w:b w:val="0"/>
          <w:sz w:val="22"/>
        </w:rPr>
        <w:t>Setup lại mô trường đi, chúng ta sẽ triển khai tiếp dự án</w:t>
      </w:r>
    </w:p>
    <w:p>
      <w:pPr>
        <w:ind w:left="283"/>
      </w:pPr>
      <w:r>
        <w:rPr>
          <w:rFonts w:ascii="Times New Roman" w:hAnsi="Times New Roman" w:cs="Times New Roman"/>
          <w:rFonts w:ascii="Times New Roman" w:hAnsi="Times New Roman"/>
          <w:b/>
          <w:color w:val="6B7280"/>
          <w:sz w:val="20"/>
        </w:rPr>
        <w:t xml:space="preserve">[038]  </w:t>
      </w:r>
      <w:r>
        <w:rPr>
          <w:rFonts w:ascii="Times New Roman" w:hAnsi="Times New Roman" w:cs="Times New Roman"/>
          <w:rFonts w:ascii="Times New Roman" w:hAnsi="Times New Roman"/>
          <w:b w:val="0"/>
          <w:color w:val="9CA3AF"/>
          <w:sz w:val="18"/>
        </w:rPr>
        <w:t>23:57  |  💻 FRONTEND — Next.js</w:t>
      </w:r>
    </w:p>
    <w:p>
      <w:pPr>
        <w:ind w:left="567"/>
      </w:pPr>
      <w:r>
        <w:rPr>
          <w:rFonts w:ascii="Times New Roman" w:hAnsi="Times New Roman" w:cs="Times New Roman"/>
          <w:rFonts w:ascii="Times New Roman" w:hAnsi="Times New Roman"/>
          <w:b w:val="0"/>
          <w:sz w:val="22"/>
        </w:rPr>
        <w:t>Hãy đóng vai Frontend Developer sửa lỗi logic hiển thị danh sách thủ tục.</w:t>
        <w:br/>
        <w:br/>
        <w:t>Mô tả lỗi: Khi tôi chọn bộ lọc danh mục 'Thuế &amp; Tài chính', text đếm số lượng hiển thị đúng ('Tìm thấy 7 thủ tục...'), nhưng vòng lặp hiển thị Card bên dưới lại kết xuất sai dữ liệu, hiển thị toàn bộ các thủ tục thuộc danh mục 'Hộ tịch' (Cấp CCCD, Đăng ký kết hôn).</w:t>
        <w:br/>
        <w:br/>
        <w:t>Yêu cầu kỹ thuật:</w:t>
        <w:br/>
        <w:br/>
        <w:t>1. Rà soát lại biến state/array đang được đưa vào hàm .map() để render các thẻ Card. Hiện tại có vẻ UI đang dùng mảng dữ liệu gốc hoặc chưa áp dụng đúng bộ lọc category.</w:t>
        <w:br/>
        <w:br/>
        <w:t>2. Sửa lại logic để danh sách Card bám sát vào filtered_array (mảng đã được lọc theo activeCategory là 'Thuế &amp; Tài chính').</w:t>
        <w:br/>
        <w:br/>
        <w:t>3. Cập nhật lại code của component để khi đổi Tab, danh sách Card phải cập nhật đồng bộ với số lượng tìm thấy."</w:t>
      </w:r>
    </w:p>
    <w:p/>
    <w:p>
      <w:pPr>
        <w:ind w:left="0"/>
      </w:pPr>
      <w:r>
        <w:rPr>
          <w:rFonts w:ascii="Times New Roman" w:hAnsi="Times New Roman" w:cs="Times New Roman"/>
          <w:rFonts w:ascii="Times New Roman" w:hAnsi="Times New Roman"/>
          <w:b/>
          <w:color w:val="1A56DB"/>
          <w:sz w:val="24"/>
        </w:rPr>
        <w:t>📅  23/09/2026</w:t>
      </w:r>
    </w:p>
    <w:p>
      <w:pPr>
        <w:ind w:left="283"/>
      </w:pPr>
      <w:r>
        <w:rPr>
          <w:rFonts w:ascii="Times New Roman" w:hAnsi="Times New Roman" w:cs="Times New Roman"/>
          <w:rFonts w:ascii="Times New Roman" w:hAnsi="Times New Roman"/>
          <w:b/>
          <w:color w:val="6B7280"/>
          <w:sz w:val="20"/>
        </w:rPr>
        <w:t xml:space="preserve">[039]  </w:t>
      </w:r>
      <w:r>
        <w:rPr>
          <w:rFonts w:ascii="Times New Roman" w:hAnsi="Times New Roman" w:cs="Times New Roman"/>
          <w:rFonts w:ascii="Times New Roman" w:hAnsi="Times New Roman"/>
          <w:b w:val="0"/>
          <w:color w:val="9CA3AF"/>
          <w:sz w:val="18"/>
        </w:rPr>
        <w:t>07:53  |  🕷️ CÀO DỮ LIỆU (Web Crawler)</w:t>
      </w:r>
    </w:p>
    <w:p>
      <w:pPr>
        <w:ind w:left="567"/>
      </w:pPr>
      <w:r>
        <w:rPr>
          <w:rFonts w:ascii="Times New Roman" w:hAnsi="Times New Roman" w:cs="Times New Roman"/>
          <w:rFonts w:ascii="Times New Roman" w:hAnsi="Times New Roman"/>
          <w:b w:val="0"/>
          <w:sz w:val="22"/>
        </w:rPr>
        <w:t>code cho tôi 1 module có chức năng cào dữ liệu trên trang dichvucong.gov.vn, yêu cầu:</w:t>
        <w:br/>
        <w:t>- Chu kì mỗi lần quét các nhau 1,2 giây</w:t>
        <w:br/>
        <w:t>- Cào không giới hạn, lúc tôi có lệnh dừng thì mới được dừng</w:t>
      </w:r>
    </w:p>
    <w:p>
      <w:pPr>
        <w:ind w:left="283"/>
      </w:pPr>
      <w:r>
        <w:rPr>
          <w:rFonts w:ascii="Times New Roman" w:hAnsi="Times New Roman" w:cs="Times New Roman"/>
          <w:rFonts w:ascii="Times New Roman" w:hAnsi="Times New Roman"/>
          <w:b/>
          <w:color w:val="6B7280"/>
          <w:sz w:val="20"/>
        </w:rPr>
        <w:t xml:space="preserve">[040]  </w:t>
      </w:r>
      <w:r>
        <w:rPr>
          <w:rFonts w:ascii="Times New Roman" w:hAnsi="Times New Roman" w:cs="Times New Roman"/>
          <w:rFonts w:ascii="Times New Roman" w:hAnsi="Times New Roman"/>
          <w:b w:val="0"/>
          <w:color w:val="9CA3AF"/>
          <w:sz w:val="18"/>
        </w:rPr>
        <w:t>08:02  |  ⚙️ BACKEND — FastAPI &amp; Database</w:t>
      </w:r>
    </w:p>
    <w:p>
      <w:pPr>
        <w:ind w:left="567"/>
      </w:pPr>
      <w:r>
        <w:rPr>
          <w:rFonts w:ascii="Times New Roman" w:hAnsi="Times New Roman" w:cs="Times New Roman"/>
          <w:rFonts w:ascii="Times New Roman" w:hAnsi="Times New Roman"/>
          <w:b w:val="0"/>
          <w:sz w:val="22"/>
        </w:rPr>
        <w:t>lỗi rồi:</w:t>
        <w:br/>
        <w:t>PS C:\Hackthon&gt; python -m backend.crawl_dichvucong --continuous</w:t>
        <w:br/>
        <w:br/>
        <w:t>Traceback (most recent call last):</w:t>
        <w:br/>
        <w:br/>
        <w:t xml:space="preserve">  File "&lt;frozen runpy&gt;", line 203, in _run_module_as_main</w:t>
        <w:br/>
        <w:br/>
        <w:t xml:space="preserve">  File "&lt;frozen runpy&gt;", line 88, in _run_code</w:t>
        <w:br/>
        <w:br/>
        <w:t xml:space="preserve">  File "C:\Hackthon\backend\crawl_dichvucong.py", line 38, in &lt;module&gt;</w:t>
        <w:br/>
        <w:br/>
        <w:t xml:space="preserve">    from backend.services.dichvucong_crawler import DichVuCongCrawler, LINH_VUC_MAP</w:t>
        <w:br/>
        <w:br/>
        <w:t xml:space="preserve">  File "C:\Hackthon\backend\services\dichvucong_crawler.py", line 37, in &lt;module&gt;</w:t>
        <w:br/>
        <w:br/>
        <w:t xml:space="preserve">    import requests</w:t>
        <w:br/>
        <w:br/>
        <w:t>ModuleNotFoundError: No module named 'requests'</w:t>
      </w:r>
    </w:p>
    <w:p/>
    <w:p>
      <w:pPr>
        <w:ind w:left="283"/>
      </w:pPr>
      <w:r>
        <w:rPr>
          <w:rFonts w:ascii="Times New Roman" w:hAnsi="Times New Roman" w:cs="Times New Roman"/>
          <w:rFonts w:ascii="Times New Roman" w:hAnsi="Times New Roman"/>
          <w:b/>
          <w:color w:val="6B7280"/>
          <w:sz w:val="20"/>
        </w:rPr>
        <w:t xml:space="preserve">[041]  </w:t>
      </w:r>
      <w:r>
        <w:rPr>
          <w:rFonts w:ascii="Times New Roman" w:hAnsi="Times New Roman" w:cs="Times New Roman"/>
          <w:rFonts w:ascii="Times New Roman" w:hAnsi="Times New Roman"/>
          <w:b w:val="0"/>
          <w:color w:val="9CA3AF"/>
          <w:sz w:val="18"/>
        </w:rPr>
        <w:t>08:08  |  🕷️ CÀO DỮ LIỆU (Web Crawler)</w:t>
      </w:r>
    </w:p>
    <w:p>
      <w:pPr>
        <w:ind w:left="567"/>
      </w:pPr>
      <w:r>
        <w:rPr>
          <w:rFonts w:ascii="Times New Roman" w:hAnsi="Times New Roman" w:cs="Times New Roman"/>
          <w:rFonts w:ascii="Times New Roman" w:hAnsi="Times New Roman"/>
          <w:b w:val="0"/>
          <w:sz w:val="22"/>
        </w:rPr>
        <w:t>tôi dang thấy việc cào này đang hoạt động không hiệu quả:</w:t>
        <w:br/>
        <w:t>08:06:52 [INFO]   🎉 TỔNG KẾT — DichVuCongCrawler</w:t>
        <w:br/>
        <w:br/>
        <w:t>08:06:52 [INFO]   • Thời gian chạy   : 00:03:18</w:t>
        <w:br/>
        <w:br/>
        <w:t>08:06:52 [INFO]   • Chu kỳ hoàn tất  : 8</w:t>
        <w:br/>
        <w:br/>
        <w:t>08:06:52 [INFO]   • Tổng thủ tục     : 0</w:t>
        <w:br/>
        <w:br/>
        <w:t>08:06:52 [INFO]   • Tổng tin tức     : 0</w:t>
        <w:br/>
        <w:br/>
        <w:t>08:06:52 [INFO]   • Tổng biểu mẫu    : 0</w:t>
        <w:br/>
        <w:br/>
        <w:t>08:06:52 [INFO]   • Tổng request     : 126</w:t>
        <w:br/>
        <w:br/>
        <w:t>08:06:52 [INFO]   • Lỗi gặp phải     : 0</w:t>
        <w:br/>
        <w:br/>
        <w:t>08:06:52 [INFO]   • Dữ liệu lưu tại  : C:\Hackthon\data/</w:t>
        <w:br/>
        <w:br/>
        <w:t>08:06:52 [INFO]     ├─ dvc_procedures.json</w:t>
        <w:br/>
        <w:br/>
        <w:t>08:06:52 [INFO]     ├─ dvc_news.json</w:t>
        <w:br/>
        <w:br/>
        <w:t>08:06:52 [INFO]     ├─ dvc_forms.json</w:t>
        <w:br/>
        <w:br/>
        <w:t>08:06:52 [INFO]     └─ dvc_crawl_stats.json</w:t>
        <w:br/>
        <w:br/>
        <w:t>08:06:52 [INFO] =================================================================</w:t>
        <w:br/>
        <w:t>Đề xuất giải pháp khắc phục tình trạng này</w:t>
      </w:r>
    </w:p>
    <w:p>
      <w:pPr>
        <w:ind w:left="283"/>
      </w:pPr>
      <w:r>
        <w:rPr>
          <w:rFonts w:ascii="Times New Roman" w:hAnsi="Times New Roman" w:cs="Times New Roman"/>
          <w:rFonts w:ascii="Times New Roman" w:hAnsi="Times New Roman"/>
          <w:b/>
          <w:color w:val="6B7280"/>
          <w:sz w:val="20"/>
        </w:rPr>
        <w:t xml:space="preserve">[042]  </w:t>
      </w:r>
      <w:r>
        <w:rPr>
          <w:rFonts w:ascii="Times New Roman" w:hAnsi="Times New Roman" w:cs="Times New Roman"/>
          <w:rFonts w:ascii="Times New Roman" w:hAnsi="Times New Roman"/>
          <w:b w:val="0"/>
          <w:color w:val="9CA3AF"/>
          <w:sz w:val="18"/>
        </w:rPr>
        <w:t>08:17  |  💻 FRONTEND — Next.js</w:t>
      </w:r>
    </w:p>
    <w:p>
      <w:pPr>
        <w:ind w:left="567"/>
      </w:pPr>
      <w:r>
        <w:rPr>
          <w:rFonts w:ascii="Times New Roman" w:hAnsi="Times New Roman" w:cs="Times New Roman"/>
          <w:rFonts w:ascii="Times New Roman" w:hAnsi="Times New Roman"/>
          <w:b w:val="0"/>
          <w:sz w:val="22"/>
        </w:rPr>
        <w:t>Lỗi rồi:</w:t>
        <w:br/>
        <w:t>&lt;truncated 247 bytes&gt;</w:t>
      </w:r>
    </w:p>
    <w:p>
      <w:pPr>
        <w:ind w:left="283"/>
      </w:pPr>
      <w:r>
        <w:rPr>
          <w:rFonts w:ascii="Times New Roman" w:hAnsi="Times New Roman" w:cs="Times New Roman"/>
          <w:rFonts w:ascii="Times New Roman" w:hAnsi="Times New Roman"/>
          <w:b/>
          <w:color w:val="6B7280"/>
          <w:sz w:val="20"/>
        </w:rPr>
        <w:t xml:space="preserve">[043]  </w:t>
      </w:r>
      <w:r>
        <w:rPr>
          <w:rFonts w:ascii="Times New Roman" w:hAnsi="Times New Roman" w:cs="Times New Roman"/>
          <w:rFonts w:ascii="Times New Roman" w:hAnsi="Times New Roman"/>
          <w:b w:val="0"/>
          <w:color w:val="9CA3AF"/>
          <w:sz w:val="18"/>
        </w:rPr>
        <w:t>08:26  |  🕷️ CÀO DỮ LIỆU (Web Crawler)</w:t>
      </w:r>
    </w:p>
    <w:p>
      <w:pPr>
        <w:ind w:left="567"/>
      </w:pPr>
      <w:r>
        <w:rPr>
          <w:rFonts w:ascii="Times New Roman" w:hAnsi="Times New Roman" w:cs="Times New Roman"/>
          <w:rFonts w:ascii="Times New Roman" w:hAnsi="Times New Roman"/>
          <w:b w:val="0"/>
          <w:sz w:val="22"/>
        </w:rPr>
        <w:t>TÔI CHẠY 2 TERMINAL THÌ CÓ CÀO ĐƯỢC DỮ LIỆU 2 Ở 2 NGUỒN CÙNG LÚC KHÔNG</w:t>
      </w:r>
    </w:p>
    <w:p>
      <w:pPr>
        <w:ind w:left="283"/>
      </w:pPr>
      <w:r>
        <w:rPr>
          <w:rFonts w:ascii="Times New Roman" w:hAnsi="Times New Roman" w:cs="Times New Roman"/>
          <w:rFonts w:ascii="Times New Roman" w:hAnsi="Times New Roman"/>
          <w:b/>
          <w:color w:val="6B7280"/>
          <w:sz w:val="20"/>
        </w:rPr>
        <w:t xml:space="preserve">[044]  </w:t>
      </w:r>
      <w:r>
        <w:rPr>
          <w:rFonts w:ascii="Times New Roman" w:hAnsi="Times New Roman" w:cs="Times New Roman"/>
          <w:rFonts w:ascii="Times New Roman" w:hAnsi="Times New Roman"/>
          <w:b w:val="0"/>
          <w:color w:val="9CA3AF"/>
          <w:sz w:val="18"/>
        </w:rPr>
        <w:t>08:28  |  ⚙️ BACKEND — FastAPI &amp; Database</w:t>
      </w:r>
    </w:p>
    <w:p>
      <w:pPr>
        <w:ind w:left="567"/>
      </w:pPr>
      <w:r>
        <w:rPr>
          <w:rFonts w:ascii="Times New Roman" w:hAnsi="Times New Roman" w:cs="Times New Roman"/>
          <w:rFonts w:ascii="Times New Roman" w:hAnsi="Times New Roman"/>
          <w:b w:val="0"/>
          <w:sz w:val="22"/>
        </w:rPr>
        <w:t>LỖI RỒI:</w:t>
        <w:br/>
        <w:t>PS C:\Hackthon&gt; python -m backend.crawl_data --continuous</w:t>
        <w:br/>
        <w:br/>
        <w:t>Traceback (most recent call last):</w:t>
        <w:br/>
        <w:br/>
        <w:t xml:space="preserve">  File "&lt;frozen runpy&gt;", line 203, in _run_module_as_main</w:t>
        <w:br/>
        <w:br/>
        <w:t xml:space="preserve">  File "&lt;frozen runpy&gt;", line 88, in _run_code</w:t>
        <w:br/>
        <w:br/>
        <w:t xml:space="preserve">  File "C:\Hackthon\backend\crawl_data.py", line 30, in &lt;module&gt;</w:t>
        <w:br/>
        <w:br/>
        <w:t xml:space="preserve">    from backend.core.config import settings</w:t>
        <w:br/>
        <w:br/>
        <w:t xml:space="preserve">  File "C:\Hackthon\backend\core\config.py", line 8, in &lt;module&gt;</w:t>
        <w:br/>
        <w:br/>
        <w:t xml:space="preserve">    from pydantic_settings import BaseSettings</w:t>
        <w:br/>
        <w:br/>
        <w:t>ModuleNotFoundError: No module named 'pydantic_settings'</w:t>
      </w:r>
    </w:p>
    <w:p>
      <w:pPr>
        <w:ind w:left="283"/>
      </w:pPr>
      <w:r>
        <w:rPr>
          <w:rFonts w:ascii="Times New Roman" w:hAnsi="Times New Roman" w:cs="Times New Roman"/>
          <w:rFonts w:ascii="Times New Roman" w:hAnsi="Times New Roman"/>
          <w:b/>
          <w:color w:val="6B7280"/>
          <w:sz w:val="20"/>
        </w:rPr>
        <w:t xml:space="preserve">[045]  </w:t>
      </w:r>
      <w:r>
        <w:rPr>
          <w:rFonts w:ascii="Times New Roman" w:hAnsi="Times New Roman" w:cs="Times New Roman"/>
          <w:rFonts w:ascii="Times New Roman" w:hAnsi="Times New Roman"/>
          <w:b w:val="0"/>
          <w:color w:val="9CA3AF"/>
          <w:sz w:val="18"/>
        </w:rPr>
        <w:t>08:31  |  📌 KHÁC</w:t>
      </w:r>
    </w:p>
    <w:p>
      <w:pPr>
        <w:ind w:left="567"/>
      </w:pPr>
      <w:r>
        <w:rPr>
          <w:rFonts w:ascii="Times New Roman" w:hAnsi="Times New Roman" w:cs="Times New Roman"/>
          <w:rFonts w:ascii="Times New Roman" w:hAnsi="Times New Roman"/>
          <w:b w:val="0"/>
          <w:sz w:val="22"/>
        </w:rPr>
        <w:t>PYTHON TRONG HỆ THỐNG LÀ PHIÊN BẢN 3.11 MÀ</w:t>
      </w:r>
    </w:p>
    <w:p>
      <w:pPr>
        <w:ind w:left="283"/>
      </w:pPr>
      <w:r>
        <w:rPr>
          <w:rFonts w:ascii="Times New Roman" w:hAnsi="Times New Roman" w:cs="Times New Roman"/>
          <w:rFonts w:ascii="Times New Roman" w:hAnsi="Times New Roman"/>
          <w:b/>
          <w:color w:val="6B7280"/>
          <w:sz w:val="20"/>
        </w:rPr>
        <w:t xml:space="preserve">[046]  </w:t>
      </w:r>
      <w:r>
        <w:rPr>
          <w:rFonts w:ascii="Times New Roman" w:hAnsi="Times New Roman" w:cs="Times New Roman"/>
          <w:rFonts w:ascii="Times New Roman" w:hAnsi="Times New Roman"/>
          <w:b w:val="0"/>
          <w:color w:val="9CA3AF"/>
          <w:sz w:val="18"/>
        </w:rPr>
        <w:t>09:13  |  🕷️ CÀO DỮ LIỆU (Web Crawler)</w:t>
      </w:r>
    </w:p>
    <w:p>
      <w:pPr>
        <w:ind w:left="567"/>
      </w:pPr>
      <w:r>
        <w:rPr>
          <w:rFonts w:ascii="Times New Roman" w:hAnsi="Times New Roman" w:cs="Times New Roman"/>
          <w:rFonts w:ascii="Times New Roman" w:hAnsi="Times New Roman"/>
          <w:b w:val="0"/>
          <w:sz w:val="22"/>
        </w:rPr>
        <w:t>Trong lúc cào dữ liệu kiểm tra lại và phân tích toàn bộ hệ thống cho tôi</w:t>
      </w:r>
    </w:p>
    <w:p>
      <w:pPr>
        <w:ind w:left="283"/>
      </w:pPr>
      <w:r>
        <w:rPr>
          <w:rFonts w:ascii="Times New Roman" w:hAnsi="Times New Roman" w:cs="Times New Roman"/>
          <w:rFonts w:ascii="Times New Roman" w:hAnsi="Times New Roman"/>
          <w:b/>
          <w:color w:val="6B7280"/>
          <w:sz w:val="20"/>
        </w:rPr>
        <w:t xml:space="preserve">[047]  </w:t>
      </w:r>
      <w:r>
        <w:rPr>
          <w:rFonts w:ascii="Times New Roman" w:hAnsi="Times New Roman" w:cs="Times New Roman"/>
          <w:rFonts w:ascii="Times New Roman" w:hAnsi="Times New Roman"/>
          <w:b w:val="0"/>
          <w:color w:val="9CA3AF"/>
          <w:sz w:val="18"/>
        </w:rPr>
        <w:t>09:14  |  🕷️ CÀO DỮ LIỆU (Web Crawler)</w:t>
      </w:r>
    </w:p>
    <w:p>
      <w:pPr>
        <w:ind w:left="567"/>
      </w:pPr>
      <w:r>
        <w:rPr>
          <w:rFonts w:ascii="Times New Roman" w:hAnsi="Times New Roman" w:cs="Times New Roman"/>
          <w:rFonts w:ascii="Times New Roman" w:hAnsi="Times New Roman"/>
          <w:b w:val="0"/>
          <w:sz w:val="22"/>
        </w:rPr>
        <w:t>Trong lúc cào dữ liệu kiểm tra lại và phân tích toàn bộ hệ thống cho tôi</w:t>
      </w:r>
    </w:p>
    <w:p>
      <w:pPr>
        <w:ind w:left="283"/>
      </w:pPr>
      <w:r>
        <w:rPr>
          <w:rFonts w:ascii="Times New Roman" w:hAnsi="Times New Roman" w:cs="Times New Roman"/>
          <w:rFonts w:ascii="Times New Roman" w:hAnsi="Times New Roman"/>
          <w:b/>
          <w:color w:val="6B7280"/>
          <w:sz w:val="20"/>
        </w:rPr>
        <w:t xml:space="preserve">[048]  </w:t>
      </w:r>
      <w:r>
        <w:rPr>
          <w:rFonts w:ascii="Times New Roman" w:hAnsi="Times New Roman" w:cs="Times New Roman"/>
          <w:rFonts w:ascii="Times New Roman" w:hAnsi="Times New Roman"/>
          <w:b w:val="0"/>
          <w:color w:val="9CA3AF"/>
          <w:sz w:val="18"/>
        </w:rPr>
        <w:t>11:41  |  🕷️ CÀO DỮ LIỆU (Web Crawler)</w:t>
      </w:r>
    </w:p>
    <w:p>
      <w:pPr>
        <w:ind w:left="567"/>
      </w:pPr>
      <w:r>
        <w:rPr>
          <w:rFonts w:ascii="Times New Roman" w:hAnsi="Times New Roman" w:cs="Times New Roman"/>
          <w:rFonts w:ascii="Times New Roman" w:hAnsi="Times New Roman"/>
          <w:b w:val="0"/>
          <w:sz w:val="22"/>
        </w:rPr>
        <w:t>Tôi thấy sau khi cào dữ liệu trên dichvucong thì còn mất toàn bộ dữ liệu:</w:t>
        <w:br/>
        <w:t>11:38:19 [INFO]   🎉 TỔNG KẾT — DichVuCongCrawler v2</w:t>
        <w:br/>
        <w:br/>
        <w:t>11:38:19 [INFO]   • Thời gian chạy   : 00:51:36</w:t>
        <w:br/>
        <w:br/>
        <w:t>11:38:19 [INFO]   • Chu kỳ hoàn tất  : 5</w:t>
        <w:br/>
        <w:br/>
        <w:t>11:38:19 [INFO]   • Dữ liệu lưu tại  : C:\Hackthon\data/</w:t>
      </w:r>
    </w:p>
    <w:p>
      <w:pPr>
        <w:ind w:left="283"/>
      </w:pPr>
      <w:r>
        <w:rPr>
          <w:rFonts w:ascii="Times New Roman" w:hAnsi="Times New Roman" w:cs="Times New Roman"/>
          <w:rFonts w:ascii="Times New Roman" w:hAnsi="Times New Roman"/>
          <w:b/>
          <w:color w:val="6B7280"/>
          <w:sz w:val="20"/>
        </w:rPr>
        <w:t xml:space="preserve">[049]  </w:t>
      </w:r>
      <w:r>
        <w:rPr>
          <w:rFonts w:ascii="Times New Roman" w:hAnsi="Times New Roman" w:cs="Times New Roman"/>
          <w:rFonts w:ascii="Times New Roman" w:hAnsi="Times New Roman"/>
          <w:b w:val="0"/>
          <w:color w:val="9CA3AF"/>
          <w:sz w:val="18"/>
        </w:rPr>
        <w:t>16:59  |  📋 KIỂM THỬ &amp; ĐÁNH GIÁ</w:t>
      </w:r>
    </w:p>
    <w:p>
      <w:pPr>
        <w:ind w:left="567"/>
      </w:pPr>
      <w:r>
        <w:rPr>
          <w:rFonts w:ascii="Times New Roman" w:hAnsi="Times New Roman" w:cs="Times New Roman"/>
          <w:rFonts w:ascii="Times New Roman" w:hAnsi="Times New Roman"/>
          <w:b w:val="0"/>
          <w:sz w:val="22"/>
        </w:rPr>
        <w:t>Kiểm tra và phân tích lại toàn bộ hệ thống cho tôi</w:t>
      </w:r>
    </w:p>
    <w:p>
      <w:pPr>
        <w:ind w:left="283"/>
      </w:pPr>
      <w:r>
        <w:rPr>
          <w:rFonts w:ascii="Times New Roman" w:hAnsi="Times New Roman" w:cs="Times New Roman"/>
          <w:rFonts w:ascii="Times New Roman" w:hAnsi="Times New Roman"/>
          <w:b/>
          <w:color w:val="6B7280"/>
          <w:sz w:val="20"/>
        </w:rPr>
        <w:t xml:space="preserve">[050]  </w:t>
      </w:r>
      <w:r>
        <w:rPr>
          <w:rFonts w:ascii="Times New Roman" w:hAnsi="Times New Roman" w:cs="Times New Roman"/>
          <w:rFonts w:ascii="Times New Roman" w:hAnsi="Times New Roman"/>
          <w:b w:val="0"/>
          <w:color w:val="9CA3AF"/>
          <w:sz w:val="18"/>
        </w:rPr>
        <w:t>17:19  |  💻 FRONTEND — Next.js</w:t>
      </w:r>
    </w:p>
    <w:p>
      <w:pPr>
        <w:ind w:left="567"/>
      </w:pPr>
      <w:r>
        <w:rPr>
          <w:rFonts w:ascii="Times New Roman" w:hAnsi="Times New Roman" w:cs="Times New Roman"/>
          <w:rFonts w:ascii="Times New Roman" w:hAnsi="Times New Roman"/>
          <w:b w:val="0"/>
          <w:sz w:val="22"/>
        </w:rPr>
        <w:t>[*] Đang kết nối PostgreSQL tại: localhost:5432/vinalex_db...</w:t>
        <w:br/>
        <w:br/>
        <w:t>[-] Không thể kết nối cơ sở dữ liệu: [WinError 1225] The remote computer refused the network connection</w:t>
        <w:br/>
        <w:br/>
        <w:t>[!] Lưu ý: Nếu bạn chưa cài đặt hoặc bật PostgreSQL, bạn vẫn có thể chạy Frontend độc lập với dữ liệu mẫu có sẵn.</w:t>
      </w:r>
    </w:p>
    <w:p/>
    <w:p>
      <w:pPr>
        <w:ind w:left="283"/>
      </w:pPr>
      <w:r>
        <w:rPr>
          <w:rFonts w:ascii="Times New Roman" w:hAnsi="Times New Roman" w:cs="Times New Roman"/>
          <w:rFonts w:ascii="Times New Roman" w:hAnsi="Times New Roman"/>
          <w:b/>
          <w:color w:val="6B7280"/>
          <w:sz w:val="20"/>
        </w:rPr>
        <w:t xml:space="preserve">[051]  </w:t>
      </w:r>
      <w:r>
        <w:rPr>
          <w:rFonts w:ascii="Times New Roman" w:hAnsi="Times New Roman" w:cs="Times New Roman"/>
          <w:rFonts w:ascii="Times New Roman" w:hAnsi="Times New Roman"/>
          <w:b w:val="0"/>
          <w:color w:val="9CA3AF"/>
          <w:sz w:val="18"/>
        </w:rPr>
        <w:t>17:37  |  🔍 TÌM KIẾM &amp; THỐNG KÊ</w:t>
      </w:r>
    </w:p>
    <w:p>
      <w:pPr>
        <w:ind w:left="567"/>
      </w:pPr>
      <w:r>
        <w:rPr>
          <w:rFonts w:ascii="Times New Roman" w:hAnsi="Times New Roman" w:cs="Times New Roman"/>
          <w:rFonts w:ascii="Times New Roman" w:hAnsi="Times New Roman"/>
          <w:b w:val="0"/>
          <w:sz w:val="22"/>
        </w:rPr>
        <w:t>Tôi muốn nâng cấp tính năng tra cứu thông tin bằng keywwords hiện tập tôi thấy hệ thống chưa xóa bỏ những thủ tục không có keywords</w:t>
        <w:br/>
        <w:t>lên 1 plan cụ thể để nâng cấp, cải tiến và khắc phục lỗi</w:t>
      </w:r>
    </w:p>
    <w:p>
      <w:pPr>
        <w:ind w:left="283"/>
      </w:pPr>
      <w:r>
        <w:rPr>
          <w:rFonts w:ascii="Times New Roman" w:hAnsi="Times New Roman" w:cs="Times New Roman"/>
          <w:rFonts w:ascii="Times New Roman" w:hAnsi="Times New Roman"/>
          <w:b/>
          <w:color w:val="6B7280"/>
          <w:sz w:val="20"/>
        </w:rPr>
        <w:t xml:space="preserve">[052]  </w:t>
      </w:r>
      <w:r>
        <w:rPr>
          <w:rFonts w:ascii="Times New Roman" w:hAnsi="Times New Roman" w:cs="Times New Roman"/>
          <w:rFonts w:ascii="Times New Roman" w:hAnsi="Times New Roman"/>
          <w:b w:val="0"/>
          <w:color w:val="9CA3AF"/>
          <w:sz w:val="18"/>
        </w:rPr>
        <w:t>18:04  |  🔍 TÌM KIẾM &amp; THỐNG KÊ</w:t>
      </w:r>
    </w:p>
    <w:p>
      <w:pPr>
        <w:ind w:left="567"/>
      </w:pPr>
      <w:r>
        <w:rPr>
          <w:rFonts w:ascii="Times New Roman" w:hAnsi="Times New Roman" w:cs="Times New Roman"/>
          <w:rFonts w:ascii="Times New Roman" w:hAnsi="Times New Roman"/>
          <w:b w:val="0"/>
          <w:sz w:val="22"/>
        </w:rPr>
        <w:t>Trong tính năng tìm kiếm hãy chia phần kết quả tìm kiếm làm 2 phần:</w:t>
        <w:br/>
        <w:t xml:space="preserve">- Về phần thủ tục hành chính: giữ nguyên tính năng </w:t>
        <w:br/>
        <w:t>- Về phần thông tư, nghị định thì chỉ trích xuất văn bản thông tư nghị định cho người dùng đọc, không cần đề xuất thủ tụ hành chính</w:t>
        <w:br/>
        <w:br/>
        <w:t>Hãy lập cho tôi 1 plan chi tiết để sửa đổi, cập nhật tính năng này, sau khi lên kế hoạch chi tiết hãy thực hiện sửa đổi và cập nhật cho tôi</w:t>
      </w:r>
    </w:p>
    <w:p>
      <w:pPr>
        <w:ind w:left="283"/>
      </w:pPr>
      <w:r>
        <w:rPr>
          <w:rFonts w:ascii="Times New Roman" w:hAnsi="Times New Roman" w:cs="Times New Roman"/>
          <w:rFonts w:ascii="Times New Roman" w:hAnsi="Times New Roman"/>
          <w:b/>
          <w:color w:val="6B7280"/>
          <w:sz w:val="20"/>
        </w:rPr>
        <w:t xml:space="preserve">[053]  </w:t>
      </w:r>
      <w:r>
        <w:rPr>
          <w:rFonts w:ascii="Times New Roman" w:hAnsi="Times New Roman" w:cs="Times New Roman"/>
          <w:rFonts w:ascii="Times New Roman" w:hAnsi="Times New Roman"/>
          <w:b w:val="0"/>
          <w:color w:val="9CA3AF"/>
          <w:sz w:val="18"/>
        </w:rPr>
        <w:t>18:06  |  🤖 AI &amp; RAG PIPELINE</w:t>
      </w:r>
    </w:p>
    <w:p>
      <w:pPr>
        <w:ind w:left="567"/>
      </w:pPr>
      <w:r>
        <w:rPr>
          <w:rFonts w:ascii="Times New Roman" w:hAnsi="Times New Roman" w:cs="Times New Roman"/>
          <w:rFonts w:ascii="Times New Roman" w:hAnsi="Times New Roman"/>
          <w:b w:val="0"/>
          <w:sz w:val="22"/>
        </w:rPr>
        <w:t>Trong tính năng tìm kiếm bằng từ khóa hãy chia phần kết quả tìm kiếm làm 2 phần:</w:t>
        <w:br/>
        <w:br/>
        <w:t xml:space="preserve">- Về phần thủ tục hành chính: giữ nguyên tính năng </w:t>
        <w:br/>
        <w:br/>
        <w:t>- Về phần thông tư, nghị định thì chỉ trích xuất văn bản thông tư nghị định cho người dùng đọc, không cần đề xuất thủ tụ hành chính</w:t>
        <w:br/>
        <w:t>- không sửa đổi hệ thống rag</w:t>
        <w:br/>
        <w:br/>
        <w:br/>
        <w:br/>
        <w:t>Hãy lập cho tôi 1 plan chi tiết để sửa đổi, cập nhật tính năng này, sau khi lên kế hoạch chi tiết hãy thực hiện sửa đổi và cập nhật cho tôi</w:t>
      </w:r>
    </w:p>
    <w:p>
      <w:pPr>
        <w:ind w:left="283"/>
      </w:pPr>
      <w:r>
        <w:rPr>
          <w:rFonts w:ascii="Times New Roman" w:hAnsi="Times New Roman" w:cs="Times New Roman"/>
          <w:rFonts w:ascii="Times New Roman" w:hAnsi="Times New Roman"/>
          <w:b/>
          <w:color w:val="6B7280"/>
          <w:sz w:val="20"/>
        </w:rPr>
        <w:t xml:space="preserve">[054]  </w:t>
      </w:r>
      <w:r>
        <w:rPr>
          <w:rFonts w:ascii="Times New Roman" w:hAnsi="Times New Roman" w:cs="Times New Roman"/>
          <w:rFonts w:ascii="Times New Roman" w:hAnsi="Times New Roman"/>
          <w:b w:val="0"/>
          <w:color w:val="9CA3AF"/>
          <w:sz w:val="18"/>
        </w:rPr>
        <w:t>18:46  |  🤖 AI &amp; RAG PIPELINE</w:t>
      </w:r>
    </w:p>
    <w:p>
      <w:pPr>
        <w:ind w:left="567"/>
      </w:pPr>
      <w:r>
        <w:rPr>
          <w:rFonts w:ascii="Times New Roman" w:hAnsi="Times New Roman" w:cs="Times New Roman"/>
          <w:rFonts w:ascii="Times New Roman" w:hAnsi="Times New Roman"/>
          <w:b w:val="0"/>
          <w:sz w:val="22"/>
        </w:rPr>
        <w:t>Lên plan nâng cấp hệ thống RAG của hệ thống dựa trên ý tưởng của file@[c:\Hackthon\RAG_PLAN.md] yêu cầu:</w:t>
        <w:br/>
        <w:t xml:space="preserve">- Dữ liệu phải là Data sẵn có của hệ thống </w:t>
        <w:br/>
        <w:t>- Thuật toán phải phù hợp với data có sẵn của hệ thống</w:t>
        <w:br/>
        <w:t>- Không được can thiệp vào thêm bất kì tính năng nào của hệ thống trừ RAG</w:t>
      </w:r>
    </w:p>
    <w:p>
      <w:pPr>
        <w:ind w:left="283"/>
      </w:pPr>
      <w:r>
        <w:rPr>
          <w:rFonts w:ascii="Times New Roman" w:hAnsi="Times New Roman" w:cs="Times New Roman"/>
          <w:rFonts w:ascii="Times New Roman" w:hAnsi="Times New Roman"/>
          <w:b/>
          <w:color w:val="6B7280"/>
          <w:sz w:val="20"/>
        </w:rPr>
        <w:t xml:space="preserve">[055]  </w:t>
      </w:r>
      <w:r>
        <w:rPr>
          <w:rFonts w:ascii="Times New Roman" w:hAnsi="Times New Roman" w:cs="Times New Roman"/>
          <w:rFonts w:ascii="Times New Roman" w:hAnsi="Times New Roman"/>
          <w:b w:val="0"/>
          <w:color w:val="9CA3AF"/>
          <w:sz w:val="18"/>
        </w:rPr>
        <w:t>19:54  |  🕷️ CÀO DỮ LIỆU (Web Crawler)</w:t>
      </w:r>
    </w:p>
    <w:p>
      <w:pPr>
        <w:ind w:left="567"/>
      </w:pPr>
      <w:r>
        <w:rPr>
          <w:rFonts w:ascii="Times New Roman" w:hAnsi="Times New Roman" w:cs="Times New Roman"/>
          <w:rFonts w:ascii="Times New Roman" w:hAnsi="Times New Roman"/>
          <w:b w:val="0"/>
          <w:sz w:val="22"/>
        </w:rPr>
        <w:t>Hướng dẫn tôi cách cào dữ liệu trên dichvucong và thuvienphapluat</w:t>
      </w:r>
    </w:p>
    <w:p>
      <w:pPr>
        <w:ind w:left="283"/>
      </w:pPr>
      <w:r>
        <w:rPr>
          <w:rFonts w:ascii="Times New Roman" w:hAnsi="Times New Roman" w:cs="Times New Roman"/>
          <w:rFonts w:ascii="Times New Roman" w:hAnsi="Times New Roman"/>
          <w:b/>
          <w:color w:val="6B7280"/>
          <w:sz w:val="20"/>
        </w:rPr>
        <w:t xml:space="preserve">[056]  </w:t>
      </w:r>
      <w:r>
        <w:rPr>
          <w:rFonts w:ascii="Times New Roman" w:hAnsi="Times New Roman" w:cs="Times New Roman"/>
          <w:rFonts w:ascii="Times New Roman" w:hAnsi="Times New Roman"/>
          <w:b w:val="0"/>
          <w:color w:val="9CA3AF"/>
          <w:sz w:val="18"/>
        </w:rPr>
        <w:t>19:57  |  ⚙️ BACKEND — FastAPI &amp; Database</w:t>
      </w:r>
    </w:p>
    <w:p>
      <w:pPr>
        <w:ind w:left="567"/>
      </w:pPr>
      <w:r>
        <w:rPr>
          <w:rFonts w:ascii="Times New Roman" w:hAnsi="Times New Roman" w:cs="Times New Roman"/>
          <w:rFonts w:ascii="Times New Roman" w:hAnsi="Times New Roman"/>
          <w:b w:val="0"/>
          <w:sz w:val="22"/>
        </w:rPr>
        <w:t>File "&lt;frozen runpy&gt;", line 203, in _run_module_as_main</w:t>
        <w:br/>
        <w:br/>
        <w:t xml:space="preserve">  File "&lt;frozen runpy&gt;", line 88, in _run_code</w:t>
        <w:br/>
        <w:br/>
        <w:t xml:space="preserve">  File "C:\Hackthon\backend\crawl_data.py", line 30, in &lt;module&gt;</w:t>
        <w:br/>
        <w:br/>
        <w:t xml:space="preserve">    from backend.core.config import settings</w:t>
        <w:br/>
        <w:br/>
        <w:t xml:space="preserve">  File "C:\Hackthon\backend\core\config.py", line 8, in &lt;module&gt;</w:t>
        <w:br/>
        <w:br/>
        <w:t xml:space="preserve">    from pydantic_settings import BaseSettings</w:t>
        <w:br/>
        <w:br/>
        <w:t>ModuleNotFoundError: No module named 'pydantic_settings'</w:t>
      </w:r>
    </w:p>
    <w:p>
      <w:pPr>
        <w:ind w:left="283"/>
      </w:pPr>
      <w:r>
        <w:rPr>
          <w:rFonts w:ascii="Times New Roman" w:hAnsi="Times New Roman" w:cs="Times New Roman"/>
          <w:rFonts w:ascii="Times New Roman" w:hAnsi="Times New Roman"/>
          <w:b/>
          <w:color w:val="6B7280"/>
          <w:sz w:val="20"/>
        </w:rPr>
        <w:t xml:space="preserve">[057]  </w:t>
      </w:r>
      <w:r>
        <w:rPr>
          <w:rFonts w:ascii="Times New Roman" w:hAnsi="Times New Roman" w:cs="Times New Roman"/>
          <w:rFonts w:ascii="Times New Roman" w:hAnsi="Times New Roman"/>
          <w:b w:val="0"/>
          <w:color w:val="9CA3AF"/>
          <w:sz w:val="18"/>
        </w:rPr>
        <w:t>20:26  |  ⚙️ BACKEND — FastAPI &amp; Database</w:t>
      </w:r>
    </w:p>
    <w:p>
      <w:pPr>
        <w:ind w:left="567"/>
      </w:pPr>
      <w:r>
        <w:rPr>
          <w:rFonts w:ascii="Times New Roman" w:hAnsi="Times New Roman" w:cs="Times New Roman"/>
          <w:rFonts w:ascii="Times New Roman" w:hAnsi="Times New Roman"/>
          <w:b w:val="0"/>
          <w:sz w:val="22"/>
        </w:rPr>
        <w:t>from sqlalchemy.ext.asyncio import create_async_engine</w:t>
        <w:br/>
        <w:br/>
        <w:t>ModuleNotFoundError: No module named 'sqlalchemy'</w:t>
        <w:br/>
        <w:br/>
        <w:t>PS C:\Hackthon&gt; python -m backend.init_db</w:t>
        <w:br/>
        <w:br/>
        <w:t>&gt;&gt;</w:t>
        <w:br/>
        <w:br/>
        <w:t>Traceback (most recent call last):</w:t>
        <w:br/>
        <w:br/>
        <w:t xml:space="preserve">  File "&lt;frozen runpy&gt;", line 203, in _run_module_as_main</w:t>
        <w:br/>
        <w:br/>
        <w:t xml:space="preserve">  File "&lt;frozen runpy&gt;", line 88, in _run_code</w:t>
        <w:br/>
        <w:br/>
        <w:t xml:space="preserve">  File "C:\Hackthon\backend\init_db.py", line 11, in &lt;module&gt;</w:t>
        <w:br/>
        <w:br/>
        <w:t xml:space="preserve">    from sqlalchemy.ext.asyncio import create_async_engine</w:t>
        <w:br/>
        <w:br/>
        <w:t>ModuleNotFoundError: No module named 'sqlalchemy'</w:t>
      </w:r>
    </w:p>
    <w:p/>
    <w:p>
      <w:pPr>
        <w:ind w:left="0"/>
      </w:pPr>
      <w:r>
        <w:rPr>
          <w:rFonts w:ascii="Times New Roman" w:hAnsi="Times New Roman" w:cs="Times New Roman"/>
          <w:rFonts w:ascii="Times New Roman" w:hAnsi="Times New Roman"/>
          <w:b/>
          <w:color w:val="1A56DB"/>
          <w:sz w:val="24"/>
        </w:rPr>
        <w:t>📅  24/09/2026</w:t>
      </w:r>
    </w:p>
    <w:p>
      <w:pPr>
        <w:ind w:left="283"/>
      </w:pPr>
      <w:r>
        <w:rPr>
          <w:rFonts w:ascii="Times New Roman" w:hAnsi="Times New Roman" w:cs="Times New Roman"/>
          <w:rFonts w:ascii="Times New Roman" w:hAnsi="Times New Roman"/>
          <w:b/>
          <w:color w:val="6B7280"/>
          <w:sz w:val="20"/>
        </w:rPr>
        <w:t xml:space="preserve">[058]  </w:t>
      </w:r>
      <w:r>
        <w:rPr>
          <w:rFonts w:ascii="Times New Roman" w:hAnsi="Times New Roman" w:cs="Times New Roman"/>
          <w:rFonts w:ascii="Times New Roman" w:hAnsi="Times New Roman"/>
          <w:b w:val="0"/>
          <w:color w:val="9CA3AF"/>
          <w:sz w:val="18"/>
        </w:rPr>
        <w:t>00:22  |  💻 FRONTEND — Next.js</w:t>
      </w:r>
    </w:p>
    <w:p>
      <w:pPr>
        <w:ind w:left="567"/>
      </w:pPr>
      <w:r>
        <w:rPr>
          <w:rFonts w:ascii="Times New Roman" w:hAnsi="Times New Roman" w:cs="Times New Roman"/>
          <w:rFonts w:ascii="Times New Roman" w:hAnsi="Times New Roman"/>
          <w:b w:val="0"/>
          <w:sz w:val="22"/>
        </w:rPr>
        <w:t>Tôi muốn bạn điều chỉnh lại tính năng của phần hồ sơ cần chuẩn bị:</w:t>
        <w:br/>
        <w:t xml:space="preserve">- mũi tên đi xuống là để tải những mẫu hồ sơ thủ tục hành chính với định dạng file PDF về mấy người dùng </w:t>
        <w:br/>
        <w:t>- cập nhật thêm mũi tên đi lên: khi ấn vào biểu tượng này người dùng sẽ có 1 giao diện để đẩy file lên hệ thống OCR phân tích và trích xuất thông tin --&gt; sau đó hệ thống sẽ kiểm tra thông tin trên giấy tờ --&gt; cuối cùng nếu thông tin người dùng cung cấp chính xác với mẫu thủ tục, khớp với thủ tục thì đánh giấu hoàn thành , nếu không chỉ ra những lỗi sai trong thông tin người dùng cung cấp và bắt người dùng làm lại.</w:t>
        <w:br/>
        <w:br/>
        <w:t>Lên plan chi tiết để cập nhật tính năng này sao cho phù hợp với hệ thống hiện có</w:t>
      </w:r>
    </w:p>
    <w:p>
      <w:pPr>
        <w:ind w:left="283"/>
      </w:pPr>
      <w:r>
        <w:rPr>
          <w:rFonts w:ascii="Times New Roman" w:hAnsi="Times New Roman" w:cs="Times New Roman"/>
          <w:rFonts w:ascii="Times New Roman" w:hAnsi="Times New Roman"/>
          <w:b/>
          <w:color w:val="6B7280"/>
          <w:sz w:val="20"/>
        </w:rPr>
        <w:t xml:space="preserve">[059]  </w:t>
      </w:r>
      <w:r>
        <w:rPr>
          <w:rFonts w:ascii="Times New Roman" w:hAnsi="Times New Roman" w:cs="Times New Roman"/>
          <w:rFonts w:ascii="Times New Roman" w:hAnsi="Times New Roman"/>
          <w:b w:val="0"/>
          <w:color w:val="9CA3AF"/>
          <w:sz w:val="18"/>
        </w:rPr>
        <w:t>00:44  |  📄 BIỂU MẪU PDF &amp; HỒ SƠ</w:t>
      </w:r>
    </w:p>
    <w:p>
      <w:pPr>
        <w:ind w:left="567"/>
      </w:pPr>
      <w:r>
        <w:rPr>
          <w:rFonts w:ascii="Times New Roman" w:hAnsi="Times New Roman" w:cs="Times New Roman"/>
          <w:rFonts w:ascii="Times New Roman" w:hAnsi="Times New Roman"/>
          <w:b w:val="0"/>
          <w:sz w:val="22"/>
        </w:rPr>
        <w:t>Tôi muốn thêm cho tính năng tải PDF 1 điều kiện trước khi tải xuống mẫu giấy tờ thì cho người dùng xem trước mẫu</w:t>
      </w:r>
    </w:p>
    <w:p>
      <w:pPr>
        <w:ind w:left="283"/>
      </w:pPr>
      <w:r>
        <w:rPr>
          <w:rFonts w:ascii="Times New Roman" w:hAnsi="Times New Roman" w:cs="Times New Roman"/>
          <w:rFonts w:ascii="Times New Roman" w:hAnsi="Times New Roman"/>
          <w:b/>
          <w:color w:val="6B7280"/>
          <w:sz w:val="20"/>
        </w:rPr>
        <w:t xml:space="preserve">[060]  </w:t>
      </w:r>
      <w:r>
        <w:rPr>
          <w:rFonts w:ascii="Times New Roman" w:hAnsi="Times New Roman" w:cs="Times New Roman"/>
          <w:rFonts w:ascii="Times New Roman" w:hAnsi="Times New Roman"/>
          <w:b w:val="0"/>
          <w:color w:val="9CA3AF"/>
          <w:sz w:val="18"/>
        </w:rPr>
        <w:t>00:59  |  💻 FRONTEND — Next.js</w:t>
      </w:r>
    </w:p>
    <w:p>
      <w:pPr>
        <w:ind w:left="567"/>
      </w:pPr>
      <w:r>
        <w:rPr>
          <w:rFonts w:ascii="Times New Roman" w:hAnsi="Times New Roman" w:cs="Times New Roman"/>
          <w:rFonts w:ascii="Times New Roman" w:hAnsi="Times New Roman"/>
          <w:b w:val="0"/>
          <w:sz w:val="22"/>
        </w:rPr>
        <w:t>Hướng dẫn tôi chậy backend và frontend</w:t>
      </w:r>
    </w:p>
    <w:p/>
    <w:p>
      <w:pPr>
        <w:ind w:left="283"/>
      </w:pPr>
      <w:r>
        <w:rPr>
          <w:rFonts w:ascii="Times New Roman" w:hAnsi="Times New Roman" w:cs="Times New Roman"/>
          <w:rFonts w:ascii="Times New Roman" w:hAnsi="Times New Roman"/>
          <w:b/>
          <w:color w:val="6B7280"/>
          <w:sz w:val="20"/>
        </w:rPr>
        <w:t xml:space="preserve">[061]  </w:t>
      </w:r>
      <w:r>
        <w:rPr>
          <w:rFonts w:ascii="Times New Roman" w:hAnsi="Times New Roman" w:cs="Times New Roman"/>
          <w:rFonts w:ascii="Times New Roman" w:hAnsi="Times New Roman"/>
          <w:b w:val="0"/>
          <w:color w:val="9CA3AF"/>
          <w:sz w:val="18"/>
        </w:rPr>
        <w:t>01:08  |  📄 BIỂU MẪU PDF &amp; HỒ SƠ</w:t>
      </w:r>
    </w:p>
    <w:p>
      <w:pPr>
        <w:ind w:left="567"/>
      </w:pPr>
      <w:r>
        <w:rPr>
          <w:rFonts w:ascii="Times New Roman" w:hAnsi="Times New Roman" w:cs="Times New Roman"/>
          <w:rFonts w:ascii="Times New Roman" w:hAnsi="Times New Roman"/>
          <w:b w:val="0"/>
          <w:sz w:val="22"/>
        </w:rPr>
        <w:t>cập nhật lại tính năng sản sinh ra file PDF:</w:t>
        <w:br/>
        <w:t>- bỏ những Highlights màu xanh chuyển thành đen cho tôi</w:t>
        <w:br/>
        <w:t xml:space="preserve">- Sửa lại những mẫu đầu đề: bỏ đi những từ như [HỒ SƠ/BIỂU MẪU ][NẾU CÓ] vì đây là văn bản người dùng tải xuống làm điền vào </w:t>
        <w:br/>
        <w:t>- thiết kế lại Biểu mẫu/ Giấy tờ sao cho bám sát với mẫu giấy tờ cần thiết để mang đi làm và hoàn thiện thủ tục hành chính ngoài đời</w:t>
        <w:br/>
        <w:t>- Đây là giấy tờ có giá trị pháp lý nên đề cao tính chính xác với giấy tờ ngoài đời</w:t>
        <w:br/>
        <w:br/>
        <w:t>Lên  plan và cập nhật lại tính năng này cho tôi</w:t>
      </w:r>
    </w:p>
    <w:p>
      <w:pPr>
        <w:ind w:left="283"/>
      </w:pPr>
      <w:r>
        <w:rPr>
          <w:rFonts w:ascii="Times New Roman" w:hAnsi="Times New Roman" w:cs="Times New Roman"/>
          <w:rFonts w:ascii="Times New Roman" w:hAnsi="Times New Roman"/>
          <w:b/>
          <w:color w:val="6B7280"/>
          <w:sz w:val="20"/>
        </w:rPr>
        <w:t xml:space="preserve">[062]  </w:t>
      </w:r>
      <w:r>
        <w:rPr>
          <w:rFonts w:ascii="Times New Roman" w:hAnsi="Times New Roman" w:cs="Times New Roman"/>
          <w:rFonts w:ascii="Times New Roman" w:hAnsi="Times New Roman"/>
          <w:b w:val="0"/>
          <w:color w:val="9CA3AF"/>
          <w:sz w:val="18"/>
        </w:rPr>
        <w:t>01:37  |  📄 BIỂU MẪU PDF &amp; HỒ SƠ</w:t>
      </w:r>
    </w:p>
    <w:p>
      <w:pPr>
        <w:ind w:left="567"/>
      </w:pPr>
      <w:r>
        <w:rPr>
          <w:rFonts w:ascii="Times New Roman" w:hAnsi="Times New Roman" w:cs="Times New Roman"/>
          <w:rFonts w:ascii="Times New Roman" w:hAnsi="Times New Roman"/>
          <w:b w:val="0"/>
          <w:sz w:val="22"/>
        </w:rPr>
        <w:t>tính năng tạo tạo giấy tờ, văn bản thủ tục hành chính đang bị lỗi như trong hình kiểm tra lại cho</w:t>
      </w:r>
    </w:p>
    <w:p>
      <w:pPr>
        <w:ind w:left="283"/>
      </w:pPr>
      <w:r>
        <w:rPr>
          <w:rFonts w:ascii="Times New Roman" w:hAnsi="Times New Roman" w:cs="Times New Roman"/>
          <w:rFonts w:ascii="Times New Roman" w:hAnsi="Times New Roman"/>
          <w:b/>
          <w:color w:val="6B7280"/>
          <w:sz w:val="20"/>
        </w:rPr>
        <w:t xml:space="preserve">[063]  </w:t>
      </w:r>
      <w:r>
        <w:rPr>
          <w:rFonts w:ascii="Times New Roman" w:hAnsi="Times New Roman" w:cs="Times New Roman"/>
          <w:rFonts w:ascii="Times New Roman" w:hAnsi="Times New Roman"/>
          <w:b w:val="0"/>
          <w:color w:val="9CA3AF"/>
          <w:sz w:val="18"/>
        </w:rPr>
        <w:t>01:55  |  🏗️ KHỞI TẠO &amp; THIẾT KẾ TỔNG THỂ</w:t>
      </w:r>
    </w:p>
    <w:p>
      <w:pPr>
        <w:ind w:left="567"/>
      </w:pPr>
      <w:r>
        <w:rPr>
          <w:rFonts w:ascii="Times New Roman" w:hAnsi="Times New Roman" w:cs="Times New Roman"/>
          <w:rFonts w:ascii="Times New Roman" w:hAnsi="Times New Roman"/>
          <w:b w:val="0"/>
          <w:sz w:val="22"/>
        </w:rPr>
        <w:t>hướng dẫn tôi chạy thử dự án này</w:t>
      </w:r>
    </w:p>
    <w:p>
      <w:pPr>
        <w:ind w:left="283"/>
      </w:pPr>
      <w:r>
        <w:rPr>
          <w:rFonts w:ascii="Times New Roman" w:hAnsi="Times New Roman" w:cs="Times New Roman"/>
          <w:rFonts w:ascii="Times New Roman" w:hAnsi="Times New Roman"/>
          <w:b/>
          <w:color w:val="6B7280"/>
          <w:sz w:val="20"/>
        </w:rPr>
        <w:t xml:space="preserve">[064]  </w:t>
      </w:r>
      <w:r>
        <w:rPr>
          <w:rFonts w:ascii="Times New Roman" w:hAnsi="Times New Roman" w:cs="Times New Roman"/>
          <w:rFonts w:ascii="Times New Roman" w:hAnsi="Times New Roman"/>
          <w:b w:val="0"/>
          <w:color w:val="9CA3AF"/>
          <w:sz w:val="18"/>
        </w:rPr>
        <w:t>01:56  |  🐛 SỬA LỖI &amp; CẢI TIẾN</w:t>
      </w:r>
    </w:p>
    <w:p>
      <w:pPr>
        <w:ind w:left="567"/>
      </w:pPr>
      <w:r>
        <w:rPr>
          <w:rFonts w:ascii="Times New Roman" w:hAnsi="Times New Roman" w:cs="Times New Roman"/>
          <w:rFonts w:ascii="Times New Roman" w:hAnsi="Times New Roman"/>
          <w:b w:val="0"/>
          <w:sz w:val="22"/>
        </w:rPr>
        <w:t>ERROR:    [WinError 10013] An attempt was made to access a socket in a way forbidden by its access permissions</w:t>
      </w:r>
    </w:p>
    <w:p>
      <w:pPr>
        <w:ind w:left="283"/>
      </w:pPr>
      <w:r>
        <w:rPr>
          <w:rFonts w:ascii="Times New Roman" w:hAnsi="Times New Roman" w:cs="Times New Roman"/>
          <w:rFonts w:ascii="Times New Roman" w:hAnsi="Times New Roman"/>
          <w:b/>
          <w:color w:val="6B7280"/>
          <w:sz w:val="20"/>
        </w:rPr>
        <w:t xml:space="preserve">[065]  </w:t>
      </w:r>
      <w:r>
        <w:rPr>
          <w:rFonts w:ascii="Times New Roman" w:hAnsi="Times New Roman" w:cs="Times New Roman"/>
          <w:rFonts w:ascii="Times New Roman" w:hAnsi="Times New Roman"/>
          <w:b w:val="0"/>
          <w:color w:val="9CA3AF"/>
          <w:sz w:val="18"/>
        </w:rPr>
        <w:t>02:02  |  🐛 SỬA LỖI &amp; CẢI TIẾN</w:t>
      </w:r>
    </w:p>
    <w:p>
      <w:pPr>
        <w:ind w:left="567"/>
      </w:pPr>
      <w:r>
        <w:rPr>
          <w:rFonts w:ascii="Times New Roman" w:hAnsi="Times New Roman" w:cs="Times New Roman"/>
          <w:rFonts w:ascii="Times New Roman" w:hAnsi="Times New Roman"/>
          <w:b w:val="0"/>
          <w:sz w:val="22"/>
        </w:rPr>
        <w:t>check cho tôi là dịch vụ reong ảnh này không tồn tại thật hay hệ thống đang lỗi</w:t>
        <w:br/>
        <w:t>Nếu hệ thống gặp lỗi hãy lên plan sửa nó</w:t>
      </w:r>
    </w:p>
    <w:p>
      <w:pPr>
        <w:ind w:left="283"/>
      </w:pPr>
      <w:r>
        <w:rPr>
          <w:rFonts w:ascii="Times New Roman" w:hAnsi="Times New Roman" w:cs="Times New Roman"/>
          <w:rFonts w:ascii="Times New Roman" w:hAnsi="Times New Roman"/>
          <w:b/>
          <w:color w:val="6B7280"/>
          <w:sz w:val="20"/>
        </w:rPr>
        <w:t xml:space="preserve">[066]  </w:t>
      </w:r>
      <w:r>
        <w:rPr>
          <w:rFonts w:ascii="Times New Roman" w:hAnsi="Times New Roman" w:cs="Times New Roman"/>
          <w:rFonts w:ascii="Times New Roman" w:hAnsi="Times New Roman"/>
          <w:b w:val="0"/>
          <w:color w:val="9CA3AF"/>
          <w:sz w:val="18"/>
        </w:rPr>
        <w:t>02:13  |  🐛 SỬA LỖI &amp; CẢI TIẾN</w:t>
      </w:r>
    </w:p>
    <w:p>
      <w:pPr>
        <w:ind w:left="567"/>
      </w:pPr>
      <w:r>
        <w:rPr>
          <w:rFonts w:ascii="Times New Roman" w:hAnsi="Times New Roman" w:cs="Times New Roman"/>
          <w:rFonts w:ascii="Times New Roman" w:hAnsi="Times New Roman"/>
          <w:b w:val="0"/>
          <w:sz w:val="22"/>
        </w:rPr>
        <w:t>Kiểm tra lại toàn bộ hệ thống xem lỗi này còn xuất hiện ở thủ tục nào không, nếu có hãy lên plan sửa lại</w:t>
      </w:r>
    </w:p>
    <w:p>
      <w:pPr>
        <w:ind w:left="283"/>
      </w:pPr>
      <w:r>
        <w:rPr>
          <w:rFonts w:ascii="Times New Roman" w:hAnsi="Times New Roman" w:cs="Times New Roman"/>
          <w:rFonts w:ascii="Times New Roman" w:hAnsi="Times New Roman"/>
          <w:b/>
          <w:color w:val="6B7280"/>
          <w:sz w:val="20"/>
        </w:rPr>
        <w:t xml:space="preserve">[067]  </w:t>
      </w:r>
      <w:r>
        <w:rPr>
          <w:rFonts w:ascii="Times New Roman" w:hAnsi="Times New Roman" w:cs="Times New Roman"/>
          <w:rFonts w:ascii="Times New Roman" w:hAnsi="Times New Roman"/>
          <w:b w:val="0"/>
          <w:color w:val="9CA3AF"/>
          <w:sz w:val="18"/>
        </w:rPr>
        <w:t>02:29  |  ⚙️ BACKEND — FastAPI &amp; Database</w:t>
      </w:r>
    </w:p>
    <w:p>
      <w:pPr>
        <w:ind w:left="567"/>
      </w:pPr>
      <w:r>
        <w:rPr>
          <w:rFonts w:ascii="Times New Roman" w:hAnsi="Times New Roman" w:cs="Times New Roman"/>
          <w:rFonts w:ascii="Times New Roman" w:hAnsi="Times New Roman"/>
          <w:b w:val="0"/>
          <w:sz w:val="22"/>
        </w:rPr>
        <w:t>lỗi rồi:</w:t>
        <w:br/>
        <w:t xml:space="preserve"> uvicorn backend.main:app --host 0.0.0.0 --port 8000 --reload</w:t>
        <w:br/>
        <w:br/>
        <w:t>&gt;&gt;</w:t>
        <w:br/>
        <w:br/>
        <w:t>INFO:     Will watch for changes in these directories: ['C:\\Hackthon']</w:t>
        <w:br/>
        <w:br/>
        <w:t>ERROR:    [WinError 10013] An attempt was made to access a socket in a way forbidden by its access permissions</w:t>
        <w:br/>
        <w:br/>
        <w:t>(venv) PS C:\Hackthon&gt; uvicorn backend.main:app --host 0.0.0.0 --port 8000 --reload</w:t>
        <w:br/>
        <w:br/>
        <w:t>&gt;&gt;</w:t>
        <w:br/>
        <w:br/>
        <w:t>INFO:     Will watch for changes in these directories: ['C:\\Hackthon']</w:t>
        <w:br/>
        <w:br/>
        <w:t>ERROR:    [WinError 10013] An attempt was made to access a socket in a way forbidden by its access permissions</w:t>
      </w:r>
    </w:p>
    <w:p>
      <w:pPr>
        <w:ind w:left="283"/>
      </w:pPr>
      <w:r>
        <w:rPr>
          <w:rFonts w:ascii="Times New Roman" w:hAnsi="Times New Roman" w:cs="Times New Roman"/>
          <w:rFonts w:ascii="Times New Roman" w:hAnsi="Times New Roman"/>
          <w:b/>
          <w:color w:val="6B7280"/>
          <w:sz w:val="20"/>
        </w:rPr>
        <w:t xml:space="preserve">[068]  </w:t>
      </w:r>
      <w:r>
        <w:rPr>
          <w:rFonts w:ascii="Times New Roman" w:hAnsi="Times New Roman" w:cs="Times New Roman"/>
          <w:rFonts w:ascii="Times New Roman" w:hAnsi="Times New Roman"/>
          <w:b w:val="0"/>
          <w:color w:val="9CA3AF"/>
          <w:sz w:val="18"/>
        </w:rPr>
        <w:t>02:41  |  ⚙️ BACKEND — FastAPI &amp; Database</w:t>
      </w:r>
    </w:p>
    <w:p>
      <w:pPr>
        <w:ind w:left="567"/>
      </w:pPr>
      <w:r>
        <w:rPr>
          <w:rFonts w:ascii="Times New Roman" w:hAnsi="Times New Roman" w:cs="Times New Roman"/>
          <w:rFonts w:ascii="Times New Roman" w:hAnsi="Times New Roman"/>
          <w:b w:val="0"/>
          <w:sz w:val="22"/>
        </w:rPr>
        <w:t>Dựa vào file@[c:\Hackthon\Kế hoạch tích hợp Agent.md] hãy lên plan tích hợp Agent bằng API key Của Gemini tôi dang sử dụng, yêu cầu:</w:t>
        <w:br/>
        <w:t>- Tích hợp sao cho khớp và tương thích với hệ thống</w:t>
        <w:br/>
        <w:t>- Không làm hỏng hay can thiệp vào những tính năng khác của hệ thống</w:t>
        <w:br/>
        <w:t>- Nhiệm vụ của Agent trong hệ thống:</w:t>
        <w:br/>
        <w:t>+ Phân tích, kiểm tra lỗi về ngữ cảnh hoặc sai lệch trong giấy tờ thủ tục hành chính được người dùng đẩy lên hệ thống</w:t>
        <w:br/>
        <w:t>+ tích vào chatbot để trả đúng và trọng tâm vào ngữ cảnh câu hỏi về luật pháp và những thủ tục hành chính</w:t>
      </w:r>
    </w:p>
    <w:p>
      <w:pPr>
        <w:ind w:left="283"/>
      </w:pPr>
      <w:r>
        <w:rPr>
          <w:rFonts w:ascii="Times New Roman" w:hAnsi="Times New Roman" w:cs="Times New Roman"/>
          <w:rFonts w:ascii="Times New Roman" w:hAnsi="Times New Roman"/>
          <w:b/>
          <w:color w:val="6B7280"/>
          <w:sz w:val="20"/>
        </w:rPr>
        <w:t xml:space="preserve">[069]  </w:t>
      </w:r>
      <w:r>
        <w:rPr>
          <w:rFonts w:ascii="Times New Roman" w:hAnsi="Times New Roman" w:cs="Times New Roman"/>
          <w:rFonts w:ascii="Times New Roman" w:hAnsi="Times New Roman"/>
          <w:b w:val="0"/>
          <w:color w:val="9CA3AF"/>
          <w:sz w:val="18"/>
        </w:rPr>
        <w:t>02:45  |  🤖 AI &amp; RAG PIPELINE</w:t>
      </w:r>
    </w:p>
    <w:p>
      <w:pPr>
        <w:ind w:left="567"/>
      </w:pPr>
      <w:r>
        <w:rPr>
          <w:rFonts w:ascii="Times New Roman" w:hAnsi="Times New Roman" w:cs="Times New Roman"/>
          <w:rFonts w:ascii="Times New Roman" w:hAnsi="Times New Roman"/>
          <w:b w:val="0"/>
          <w:sz w:val="22"/>
        </w:rPr>
        <w:t>Tôi muốn tích hợp hệ thống RAG có sẵn vào Agent này</w:t>
      </w:r>
    </w:p>
    <w:p>
      <w:pPr>
        <w:ind w:left="283"/>
      </w:pPr>
      <w:r>
        <w:rPr>
          <w:rFonts w:ascii="Times New Roman" w:hAnsi="Times New Roman" w:cs="Times New Roman"/>
          <w:rFonts w:ascii="Times New Roman" w:hAnsi="Times New Roman"/>
          <w:b/>
          <w:color w:val="6B7280"/>
          <w:sz w:val="20"/>
        </w:rPr>
        <w:t xml:space="preserve">[070]  </w:t>
      </w:r>
      <w:r>
        <w:rPr>
          <w:rFonts w:ascii="Times New Roman" w:hAnsi="Times New Roman" w:cs="Times New Roman"/>
          <w:rFonts w:ascii="Times New Roman" w:hAnsi="Times New Roman"/>
          <w:b w:val="0"/>
          <w:color w:val="9CA3AF"/>
          <w:sz w:val="18"/>
        </w:rPr>
        <w:t>02:57  |  ⚙️ BACKEND — FastAPI &amp; Database</w:t>
      </w:r>
    </w:p>
    <w:p>
      <w:pPr>
        <w:ind w:left="567"/>
      </w:pPr>
      <w:r>
        <w:rPr>
          <w:rFonts w:ascii="Times New Roman" w:hAnsi="Times New Roman" w:cs="Times New Roman"/>
          <w:rFonts w:ascii="Times New Roman" w:hAnsi="Times New Roman"/>
          <w:b w:val="0"/>
          <w:sz w:val="22"/>
        </w:rPr>
        <w:t>Đây là API Key của tôi ['AQ.Ab8RN6ITvIMXpt1lo4ixGCSBXDqqwKeXdlvewWPwECjz4kIcCw'] hãy chạy nó giúp tôi</w:t>
      </w:r>
    </w:p>
    <w:p/>
    <w:p>
      <w:pPr>
        <w:ind w:left="283"/>
      </w:pPr>
      <w:r>
        <w:rPr>
          <w:rFonts w:ascii="Times New Roman" w:hAnsi="Times New Roman" w:cs="Times New Roman"/>
          <w:rFonts w:ascii="Times New Roman" w:hAnsi="Times New Roman"/>
          <w:b/>
          <w:color w:val="6B7280"/>
          <w:sz w:val="20"/>
        </w:rPr>
        <w:t xml:space="preserve">[071]  </w:t>
      </w:r>
      <w:r>
        <w:rPr>
          <w:rFonts w:ascii="Times New Roman" w:hAnsi="Times New Roman" w:cs="Times New Roman"/>
          <w:rFonts w:ascii="Times New Roman" w:hAnsi="Times New Roman"/>
          <w:b w:val="0"/>
          <w:color w:val="9CA3AF"/>
          <w:sz w:val="18"/>
        </w:rPr>
        <w:t>06:53  |  🤖 AI &amp; RAG PIPELINE</w:t>
      </w:r>
    </w:p>
    <w:p>
      <w:pPr>
        <w:ind w:left="567"/>
      </w:pPr>
      <w:r>
        <w:rPr>
          <w:rFonts w:ascii="Times New Roman" w:hAnsi="Times New Roman" w:cs="Times New Roman"/>
          <w:rFonts w:ascii="Times New Roman" w:hAnsi="Times New Roman"/>
          <w:b w:val="0"/>
          <w:sz w:val="22"/>
        </w:rPr>
        <w:t>Kế hoạch tích hợp Agent vào hệ thống đến đâu rồi</w:t>
      </w:r>
    </w:p>
    <w:p>
      <w:pPr>
        <w:ind w:left="283"/>
      </w:pPr>
      <w:r>
        <w:rPr>
          <w:rFonts w:ascii="Times New Roman" w:hAnsi="Times New Roman" w:cs="Times New Roman"/>
          <w:rFonts w:ascii="Times New Roman" w:hAnsi="Times New Roman"/>
          <w:b/>
          <w:color w:val="6B7280"/>
          <w:sz w:val="20"/>
        </w:rPr>
        <w:t xml:space="preserve">[072]  </w:t>
      </w:r>
      <w:r>
        <w:rPr>
          <w:rFonts w:ascii="Times New Roman" w:hAnsi="Times New Roman" w:cs="Times New Roman"/>
          <w:rFonts w:ascii="Times New Roman" w:hAnsi="Times New Roman"/>
          <w:b w:val="0"/>
          <w:color w:val="9CA3AF"/>
          <w:sz w:val="18"/>
        </w:rPr>
        <w:t>07:06  |  ⚙️ BACKEND — FastAPI &amp; Database</w:t>
      </w:r>
    </w:p>
    <w:p>
      <w:pPr>
        <w:ind w:left="567"/>
      </w:pPr>
      <w:r>
        <w:rPr>
          <w:rFonts w:ascii="Times New Roman" w:hAnsi="Times New Roman" w:cs="Times New Roman"/>
          <w:rFonts w:ascii="Times New Roman" w:hAnsi="Times New Roman"/>
          <w:b w:val="0"/>
          <w:sz w:val="22"/>
        </w:rPr>
        <w:t>Check lại API key của tôi xem đã được chưa</w:t>
      </w:r>
    </w:p>
    <w:p>
      <w:pPr>
        <w:ind w:left="283"/>
      </w:pPr>
      <w:r>
        <w:rPr>
          <w:rFonts w:ascii="Times New Roman" w:hAnsi="Times New Roman" w:cs="Times New Roman"/>
          <w:rFonts w:ascii="Times New Roman" w:hAnsi="Times New Roman"/>
          <w:b/>
          <w:color w:val="6B7280"/>
          <w:sz w:val="20"/>
        </w:rPr>
        <w:t xml:space="preserve">[073]  </w:t>
      </w:r>
      <w:r>
        <w:rPr>
          <w:rFonts w:ascii="Times New Roman" w:hAnsi="Times New Roman" w:cs="Times New Roman"/>
          <w:rFonts w:ascii="Times New Roman" w:hAnsi="Times New Roman"/>
          <w:b w:val="0"/>
          <w:color w:val="9CA3AF"/>
          <w:sz w:val="18"/>
        </w:rPr>
        <w:t>08:07  |  🐛 SỬA LỖI &amp; CẢI TIẾN</w:t>
      </w:r>
    </w:p>
    <w:p>
      <w:pPr>
        <w:ind w:left="567"/>
      </w:pPr>
      <w:r>
        <w:rPr>
          <w:rFonts w:ascii="Times New Roman" w:hAnsi="Times New Roman" w:cs="Times New Roman"/>
          <w:rFonts w:ascii="Times New Roman" w:hAnsi="Times New Roman"/>
          <w:b w:val="0"/>
          <w:sz w:val="22"/>
        </w:rPr>
        <w:t>Lên kịch bản kiểm thử thật chi tiết để xem xét, đánh giá toàn bộ chức năng của hệ thống, sau đó kiểm thử hệ thống nếu có tính năng nào không ổn thì lên kịch bản sửa lại và nâng cấp</w:t>
      </w:r>
    </w:p>
    <w:p>
      <w:pPr>
        <w:ind w:left="283"/>
      </w:pPr>
      <w:r>
        <w:rPr>
          <w:rFonts w:ascii="Times New Roman" w:hAnsi="Times New Roman" w:cs="Times New Roman"/>
          <w:rFonts w:ascii="Times New Roman" w:hAnsi="Times New Roman"/>
          <w:b/>
          <w:color w:val="6B7280"/>
          <w:sz w:val="20"/>
        </w:rPr>
        <w:t xml:space="preserve">[074]  </w:t>
      </w:r>
      <w:r>
        <w:rPr>
          <w:rFonts w:ascii="Times New Roman" w:hAnsi="Times New Roman" w:cs="Times New Roman"/>
          <w:rFonts w:ascii="Times New Roman" w:hAnsi="Times New Roman"/>
          <w:b w:val="0"/>
          <w:color w:val="9CA3AF"/>
          <w:sz w:val="18"/>
        </w:rPr>
        <w:t>08:19  |  📋 KIỂM THỬ &amp; ĐÁNH GIÁ</w:t>
      </w:r>
    </w:p>
    <w:p>
      <w:pPr>
        <w:ind w:left="567"/>
      </w:pPr>
      <w:r>
        <w:rPr>
          <w:rFonts w:ascii="Times New Roman" w:hAnsi="Times New Roman" w:cs="Times New Roman"/>
          <w:rFonts w:ascii="Times New Roman" w:hAnsi="Times New Roman"/>
          <w:b w:val="0"/>
          <w:sz w:val="22"/>
        </w:rPr>
        <w:t>Tôi muốn bả kiểm thử hệ thống trên phiên bản python 3.11.x</w:t>
      </w:r>
    </w:p>
    <w:p>
      <w:pPr>
        <w:ind w:left="283"/>
      </w:pPr>
      <w:r>
        <w:rPr>
          <w:rFonts w:ascii="Times New Roman" w:hAnsi="Times New Roman" w:cs="Times New Roman"/>
          <w:rFonts w:ascii="Times New Roman" w:hAnsi="Times New Roman"/>
          <w:b/>
          <w:color w:val="6B7280"/>
          <w:sz w:val="20"/>
        </w:rPr>
        <w:t xml:space="preserve">[075]  </w:t>
      </w:r>
      <w:r>
        <w:rPr>
          <w:rFonts w:ascii="Times New Roman" w:hAnsi="Times New Roman" w:cs="Times New Roman"/>
          <w:rFonts w:ascii="Times New Roman" w:hAnsi="Times New Roman"/>
          <w:b w:val="0"/>
          <w:color w:val="9CA3AF"/>
          <w:sz w:val="18"/>
        </w:rPr>
        <w:t>08:24  |  📌 KHÁC</w:t>
      </w:r>
    </w:p>
    <w:p>
      <w:pPr>
        <w:ind w:left="567"/>
      </w:pPr>
      <w:r>
        <w:rPr>
          <w:rFonts w:ascii="Times New Roman" w:hAnsi="Times New Roman" w:cs="Times New Roman"/>
          <w:rFonts w:ascii="Times New Roman" w:hAnsi="Times New Roman"/>
          <w:b w:val="0"/>
          <w:sz w:val="22"/>
        </w:rPr>
        <w:t>Tôi muốn tự mình chạy thử hệ thống hãy hướng dẫn tôi</w:t>
      </w:r>
    </w:p>
    <w:p>
      <w:pPr>
        <w:ind w:left="283"/>
      </w:pPr>
      <w:r>
        <w:rPr>
          <w:rFonts w:ascii="Times New Roman" w:hAnsi="Times New Roman" w:cs="Times New Roman"/>
          <w:rFonts w:ascii="Times New Roman" w:hAnsi="Times New Roman"/>
          <w:b/>
          <w:color w:val="6B7280"/>
          <w:sz w:val="20"/>
        </w:rPr>
        <w:t xml:space="preserve">[076]  </w:t>
      </w:r>
      <w:r>
        <w:rPr>
          <w:rFonts w:ascii="Times New Roman" w:hAnsi="Times New Roman" w:cs="Times New Roman"/>
          <w:rFonts w:ascii="Times New Roman" w:hAnsi="Times New Roman"/>
          <w:b w:val="0"/>
          <w:color w:val="9CA3AF"/>
          <w:sz w:val="18"/>
        </w:rPr>
        <w:t>08:30  |  🤖 AI &amp; RAG PIPELINE</w:t>
      </w:r>
    </w:p>
    <w:p>
      <w:pPr>
        <w:ind w:left="567"/>
      </w:pPr>
      <w:r>
        <w:rPr>
          <w:rFonts w:ascii="Times New Roman" w:hAnsi="Times New Roman" w:cs="Times New Roman"/>
          <w:rFonts w:ascii="Times New Roman" w:hAnsi="Times New Roman"/>
          <w:b w:val="0"/>
          <w:sz w:val="22"/>
        </w:rPr>
        <w:t>Tôi muốn khi người dùng muốn chatbot của hệ thống như trên ảnh thì phải cung cấp flie PDF cho họ trực tiếp luôn</w:t>
      </w:r>
    </w:p>
    <w:p>
      <w:pPr>
        <w:ind w:left="283"/>
      </w:pPr>
      <w:r>
        <w:rPr>
          <w:rFonts w:ascii="Times New Roman" w:hAnsi="Times New Roman" w:cs="Times New Roman"/>
          <w:rFonts w:ascii="Times New Roman" w:hAnsi="Times New Roman"/>
          <w:b/>
          <w:color w:val="6B7280"/>
          <w:sz w:val="20"/>
        </w:rPr>
        <w:t xml:space="preserve">[077]  </w:t>
      </w:r>
      <w:r>
        <w:rPr>
          <w:rFonts w:ascii="Times New Roman" w:hAnsi="Times New Roman" w:cs="Times New Roman"/>
          <w:rFonts w:ascii="Times New Roman" w:hAnsi="Times New Roman"/>
          <w:b w:val="0"/>
          <w:color w:val="9CA3AF"/>
          <w:sz w:val="18"/>
        </w:rPr>
        <w:t>08:31  |  🤖 AI &amp; RAG PIPELINE</w:t>
      </w:r>
    </w:p>
    <w:p>
      <w:pPr>
        <w:ind w:left="567"/>
      </w:pPr>
      <w:r>
        <w:rPr>
          <w:rFonts w:ascii="Times New Roman" w:hAnsi="Times New Roman" w:cs="Times New Roman"/>
          <w:rFonts w:ascii="Times New Roman" w:hAnsi="Times New Roman"/>
          <w:b w:val="0"/>
          <w:sz w:val="22"/>
        </w:rPr>
        <w:t>Tôi muốn khi người dùng muốn chatbot của hệ thống như trên ảnh thì phải cung cấp flie PDF cho họ trực tiếp luôn.</w:t>
        <w:br/>
        <w:t>Lên plan để cập nhật tính năng này</w:t>
      </w:r>
    </w:p>
    <w:p>
      <w:pPr>
        <w:ind w:left="283"/>
      </w:pPr>
      <w:r>
        <w:rPr>
          <w:rFonts w:ascii="Times New Roman" w:hAnsi="Times New Roman" w:cs="Times New Roman"/>
          <w:rFonts w:ascii="Times New Roman" w:hAnsi="Times New Roman"/>
          <w:b/>
          <w:color w:val="6B7280"/>
          <w:sz w:val="20"/>
        </w:rPr>
        <w:t xml:space="preserve">[078]  </w:t>
      </w:r>
      <w:r>
        <w:rPr>
          <w:rFonts w:ascii="Times New Roman" w:hAnsi="Times New Roman" w:cs="Times New Roman"/>
          <w:rFonts w:ascii="Times New Roman" w:hAnsi="Times New Roman"/>
          <w:b w:val="0"/>
          <w:color w:val="9CA3AF"/>
          <w:sz w:val="18"/>
        </w:rPr>
        <w:t>09:01  |  💻 FRONTEND — Next.js</w:t>
      </w:r>
    </w:p>
    <w:p>
      <w:pPr>
        <w:ind w:left="567"/>
      </w:pPr>
      <w:r>
        <w:rPr>
          <w:rFonts w:ascii="Times New Roman" w:hAnsi="Times New Roman" w:cs="Times New Roman"/>
          <w:rFonts w:ascii="Times New Roman" w:hAnsi="Times New Roman"/>
          <w:b w:val="0"/>
          <w:sz w:val="22"/>
        </w:rPr>
        <w:t>đây là đánh giá về mẫu đơn, dựa vào đó lên plan để cập nhật lại tính năng hệ thống:</w:t>
        <w:br/>
        <w:t>Dưới đây là các điểm sai sót cụ thể và cách cần sửa lại cho từng mẫu:</w:t>
        <w:br/>
        <w:t xml:space="preserve">1. Đối với "Đơn_Tờ_khai_theo_mẫu_quy_định_của_cơ_qua.pdf"Tiêu đề đơn và thủ tục: Tên đơn ghi chung chung là "ĐƠN/TỜ KHAI THEO MẪU QUY ĐỊNH CỦA CƠ QUAN NHÀ NƯỚC". Đồng thời, phần áp dụng thủ tục lại ghi thành một câu hỏi: "Thủ tục xác định lại diện tích đất ở đã được cấp Số đỏ trước 01/7/2024 tỉnh Tây Ninh như thế nào?". Đây là văn phong thắc mắc/tư vấn pháp lý, tuyệt đối không dùng trong văn bản hành chính.   Sai biểu mẫu: Thủ tục xin xác định lại diện tích đất ở thuộc nhóm "Đăng ký biến động đất đai". Bạn cần sử dụng Mẫu số 11/ĐK (Đơn đăng ký biến động đất đai, tài sản gắn liền với đất) được ban hành kèm theo Nghị định số 101/2024/NĐ-CP (có hiệu lực từ 01/08/2024).Nội dung thiếu hụt nghiêm trọng: Mẫu này chỉ có thông tin cá nhân cơ bản. Một tờ đơn đất đai hợp lệ bắt buộc phải có thông tin chi tiết về thửa đất (Số tờ bản đồ, số thửa, địa chỉ thửa đất, số seri Giấy chứng nhận đã cấp), nội dung biến động (diện tích cũ là bao nhiêu, diện tích mới đề nghị công nhận là bao nhiêu) và lý do biến động. </w:t>
        <w:br/>
        <w:t xml:space="preserve"> 2. Đối với "Đơn_đăng_ký_cấp_Giấy_chứng_nhận__Mẫu_04_ (1).pdf"Nội dung không khớp với tiêu đề: Mặc dù đơn có ghi là "MẪU 04/ĐK", nhưng cấu trúc bên trong hoàn toàn không phải Mẫu 04/ĐK chuẩn của Bộ Tài nguyên và Môi trường. Nó chỉ là một form khai báo thông tin cá nhân (họ tên, CCCD, địa chỉ) và có một mục trống "Nội dung kê khai chi tiết".   Thiếu c</w:t>
        <w:br/>
        <w:t>&lt;truncated 142 bytes&gt;</w:t>
      </w:r>
    </w:p>
    <w:p>
      <w:pPr>
        <w:ind w:left="283"/>
      </w:pPr>
      <w:r>
        <w:rPr>
          <w:rFonts w:ascii="Times New Roman" w:hAnsi="Times New Roman" w:cs="Times New Roman"/>
          <w:rFonts w:ascii="Times New Roman" w:hAnsi="Times New Roman"/>
          <w:b/>
          <w:color w:val="6B7280"/>
          <w:sz w:val="20"/>
        </w:rPr>
        <w:t xml:space="preserve">[079]  </w:t>
      </w:r>
      <w:r>
        <w:rPr>
          <w:rFonts w:ascii="Times New Roman" w:hAnsi="Times New Roman" w:cs="Times New Roman"/>
          <w:rFonts w:ascii="Times New Roman" w:hAnsi="Times New Roman"/>
          <w:b w:val="0"/>
          <w:color w:val="9CA3AF"/>
          <w:sz w:val="18"/>
        </w:rPr>
        <w:t>09:05  |  📄 BIỂU MẪU PDF &amp; HỒ SƠ</w:t>
      </w:r>
    </w:p>
    <w:p>
      <w:pPr>
        <w:ind w:left="567"/>
      </w:pPr>
      <w:r>
        <w:rPr>
          <w:rFonts w:ascii="Times New Roman" w:hAnsi="Times New Roman" w:cs="Times New Roman"/>
          <w:rFonts w:ascii="Times New Roman" w:hAnsi="Times New Roman"/>
          <w:b w:val="0"/>
          <w:sz w:val="22"/>
        </w:rPr>
        <w:t>Tôi muốn khắc phục lỗi này trên tất cả các loại giấy tờ thủ tục hành chính chứ không chỉ riêng cho 2 mẫu giấy tờ được đánh giá</w:t>
      </w:r>
    </w:p>
    <w:p>
      <w:pPr>
        <w:ind w:left="283"/>
      </w:pPr>
      <w:r>
        <w:rPr>
          <w:rFonts w:ascii="Times New Roman" w:hAnsi="Times New Roman" w:cs="Times New Roman"/>
          <w:rFonts w:ascii="Times New Roman" w:hAnsi="Times New Roman"/>
          <w:b/>
          <w:color w:val="6B7280"/>
          <w:sz w:val="20"/>
        </w:rPr>
        <w:t xml:space="preserve">[080]  </w:t>
      </w:r>
      <w:r>
        <w:rPr>
          <w:rFonts w:ascii="Times New Roman" w:hAnsi="Times New Roman" w:cs="Times New Roman"/>
          <w:rFonts w:ascii="Times New Roman" w:hAnsi="Times New Roman"/>
          <w:b w:val="0"/>
          <w:color w:val="9CA3AF"/>
          <w:sz w:val="18"/>
        </w:rPr>
        <w:t>09:33  |  🕷️ CÀO DỮ LIỆU (Web Crawler)</w:t>
      </w:r>
    </w:p>
    <w:p>
      <w:pPr>
        <w:ind w:left="567"/>
      </w:pPr>
      <w:r>
        <w:rPr>
          <w:rFonts w:ascii="Times New Roman" w:hAnsi="Times New Roman" w:cs="Times New Roman"/>
          <w:rFonts w:ascii="Times New Roman" w:hAnsi="Times New Roman"/>
          <w:b w:val="0"/>
          <w:sz w:val="22"/>
        </w:rPr>
        <w:t>Lên plan kiểm thử và cập nhật những số liệu  như trong ảnh cho đúng thực tế với dữ liệu của hệ thống:</w:t>
        <w:br/>
        <w:t>- Nếu sai cập nhật lại số liệu</w:t>
        <w:br/>
        <w:t>- Về số liệu phần số người dùng và người dùng hàng tháng bỏ đi cho tôi</w:t>
      </w:r>
    </w:p>
    <w:p/>
    <w:p>
      <w:pPr>
        <w:ind w:left="283"/>
      </w:pPr>
      <w:r>
        <w:rPr>
          <w:rFonts w:ascii="Times New Roman" w:hAnsi="Times New Roman" w:cs="Times New Roman"/>
          <w:rFonts w:ascii="Times New Roman" w:hAnsi="Times New Roman"/>
          <w:b/>
          <w:color w:val="6B7280"/>
          <w:sz w:val="20"/>
        </w:rPr>
        <w:t xml:space="preserve">[081]  </w:t>
      </w:r>
      <w:r>
        <w:rPr>
          <w:rFonts w:ascii="Times New Roman" w:hAnsi="Times New Roman" w:cs="Times New Roman"/>
          <w:rFonts w:ascii="Times New Roman" w:hAnsi="Times New Roman"/>
          <w:b w:val="0"/>
          <w:color w:val="9CA3AF"/>
          <w:sz w:val="18"/>
        </w:rPr>
        <w:t>10:08  |  🏗️ KHỞI TẠO &amp; THIẾT KẾ TỔNG THỂ</w:t>
      </w:r>
    </w:p>
    <w:p>
      <w:pPr>
        <w:ind w:left="567"/>
      </w:pPr>
      <w:r>
        <w:rPr>
          <w:rFonts w:ascii="Times New Roman" w:hAnsi="Times New Roman" w:cs="Times New Roman"/>
          <w:rFonts w:ascii="Times New Roman" w:hAnsi="Times New Roman"/>
          <w:b w:val="0"/>
          <w:sz w:val="22"/>
        </w:rPr>
        <w:t>Bước cuối hãy lên chi tiết plan kiểm thử toàn bộ tính năng, thông số, số liệu, cơ sỏ dữ liệu hệ thống, nếu có gì chưa ổn hãy lên kế hoạch chỉnh sửa và cập nhật, cuối cùng cập nhật sắp xếp lại bố cục dự án sao cho khoa học, cập nhật lại các file[.md] và cập nhật   .gitignore sao cho khi tôi đẩy dự án lên Github đồng đội vẫn có thể chạy bình thường, ổn định.</w:t>
      </w:r>
    </w:p>
    <w:p>
      <w:pPr>
        <w:ind w:left="283"/>
      </w:pPr>
      <w:r>
        <w:rPr>
          <w:rFonts w:ascii="Times New Roman" w:hAnsi="Times New Roman" w:cs="Times New Roman"/>
          <w:rFonts w:ascii="Times New Roman" w:hAnsi="Times New Roman"/>
          <w:b/>
          <w:color w:val="6B7280"/>
          <w:sz w:val="20"/>
        </w:rPr>
        <w:t xml:space="preserve">[082]  </w:t>
      </w:r>
      <w:r>
        <w:rPr>
          <w:rFonts w:ascii="Times New Roman" w:hAnsi="Times New Roman" w:cs="Times New Roman"/>
          <w:rFonts w:ascii="Times New Roman" w:hAnsi="Times New Roman"/>
          <w:b w:val="0"/>
          <w:color w:val="9CA3AF"/>
          <w:sz w:val="18"/>
        </w:rPr>
        <w:t>10:40  |  🏗️ KHỞI TẠO &amp; THIẾT KẾ TỔNG THỂ</w:t>
      </w:r>
    </w:p>
    <w:p>
      <w:pPr>
        <w:ind w:left="567"/>
      </w:pPr>
      <w:r>
        <w:rPr>
          <w:rFonts w:ascii="Times New Roman" w:hAnsi="Times New Roman" w:cs="Times New Roman"/>
          <w:rFonts w:ascii="Times New Roman" w:hAnsi="Times New Roman"/>
          <w:b w:val="0"/>
          <w:sz w:val="22"/>
        </w:rPr>
        <w:t>cập nhật lại file@[c:\Hackthon\README.md] bỏ qua phần giới thiệu về Agent chỉ giới thiệu về RAG, tìm những đoạn có thông tin về Agent trong @[c:\Hackthon\README.md] rồi xóa đi tôi muốn giữ bảo mật thông tin về Agent yêu cầu:</w:t>
        <w:br/>
        <w:t>- Chỉ cập nhật file@[c:\Hackthon\README.md] tuyệt đối không đụng đến bất cứ thứ gì trong hệ thống</w:t>
      </w:r>
    </w:p>
    <w:p/>
    <w:p>
      <w:pPr>
        <w:ind w:left="0"/>
      </w:pPr>
      <w:r>
        <w:rPr>
          <w:rFonts w:ascii="Times New Roman" w:hAnsi="Times New Roman" w:cs="Times New Roman"/>
          <w:rFonts w:ascii="Times New Roman" w:hAnsi="Times New Roman"/>
          <w:b/>
          <w:color w:val="1A56DB"/>
          <w:sz w:val="24"/>
        </w:rPr>
        <w:t>📅  25/09/2026</w:t>
      </w:r>
    </w:p>
    <w:p>
      <w:pPr>
        <w:ind w:left="283"/>
      </w:pPr>
      <w:r>
        <w:rPr>
          <w:rFonts w:ascii="Times New Roman" w:hAnsi="Times New Roman" w:cs="Times New Roman"/>
          <w:rFonts w:ascii="Times New Roman" w:hAnsi="Times New Roman"/>
          <w:b/>
          <w:color w:val="6B7280"/>
          <w:sz w:val="20"/>
        </w:rPr>
        <w:t xml:space="preserve">[083]  </w:t>
      </w:r>
      <w:r>
        <w:rPr>
          <w:rFonts w:ascii="Times New Roman" w:hAnsi="Times New Roman" w:cs="Times New Roman"/>
          <w:rFonts w:ascii="Times New Roman" w:hAnsi="Times New Roman"/>
          <w:b w:val="0"/>
          <w:color w:val="9CA3AF"/>
          <w:sz w:val="18"/>
        </w:rPr>
        <w:t>00:11  |  ⚙️ BACKEND — FastAPI &amp; Database</w:t>
      </w:r>
    </w:p>
    <w:p>
      <w:pPr>
        <w:ind w:left="567"/>
      </w:pPr>
      <w:r>
        <w:rPr>
          <w:rFonts w:ascii="Times New Roman" w:hAnsi="Times New Roman" w:cs="Times New Roman"/>
          <w:rFonts w:ascii="Times New Roman" w:hAnsi="Times New Roman"/>
          <w:b w:val="0"/>
          <w:sz w:val="22"/>
        </w:rPr>
        <w:t>Hướng dẫn tôi chạy backend</w:t>
      </w:r>
    </w:p>
    <w:p>
      <w:pPr>
        <w:ind w:left="283"/>
      </w:pPr>
      <w:r>
        <w:rPr>
          <w:rFonts w:ascii="Times New Roman" w:hAnsi="Times New Roman" w:cs="Times New Roman"/>
          <w:rFonts w:ascii="Times New Roman" w:hAnsi="Times New Roman"/>
          <w:b/>
          <w:color w:val="6B7280"/>
          <w:sz w:val="20"/>
        </w:rPr>
        <w:t xml:space="preserve">[084]  </w:t>
      </w:r>
      <w:r>
        <w:rPr>
          <w:rFonts w:ascii="Times New Roman" w:hAnsi="Times New Roman" w:cs="Times New Roman"/>
          <w:rFonts w:ascii="Times New Roman" w:hAnsi="Times New Roman"/>
          <w:b w:val="0"/>
          <w:color w:val="9CA3AF"/>
          <w:sz w:val="18"/>
        </w:rPr>
        <w:t>00:12  |  ⚙️ BACKEND — FastAPI &amp; Database</w:t>
      </w:r>
    </w:p>
    <w:p>
      <w:pPr>
        <w:ind w:left="567"/>
      </w:pPr>
      <w:r>
        <w:rPr>
          <w:rFonts w:ascii="Times New Roman" w:hAnsi="Times New Roman" w:cs="Times New Roman"/>
          <w:rFonts w:ascii="Times New Roman" w:hAnsi="Times New Roman"/>
          <w:b w:val="0"/>
          <w:sz w:val="22"/>
        </w:rPr>
        <w:t>tôi đang bị lỗi hãy khắc phục cho tôi:</w:t>
        <w:br/>
        <w:t xml:space="preserve">&gt;&gt; </w:t>
        <w:br/>
        <w:br/>
        <w:t>Traceback (most recent call last):</w:t>
        <w:br/>
        <w:br/>
        <w:t xml:space="preserve">  File "C:\Hackthon\main.py", line 6, in &lt;module&gt;</w:t>
        <w:br/>
        <w:br/>
        <w:t xml:space="preserve">    import uvicorn</w:t>
        <w:br/>
        <w:br/>
        <w:t>ModuleNotFoundError: No module named 'uvicorn'</w:t>
      </w:r>
    </w:p>
    <w:p/>
    <w:p>
      <w:pPr>
        <w:ind w:left="0"/>
      </w:pPr>
      <w:r>
        <w:rPr>
          <w:rFonts w:ascii="Times New Roman" w:hAnsi="Times New Roman" w:cs="Times New Roman"/>
          <w:rFonts w:ascii="Times New Roman" w:hAnsi="Times New Roman"/>
          <w:b/>
          <w:color w:val="1A56DB"/>
          <w:sz w:val="24"/>
        </w:rPr>
        <w:t>📅  24/09/2026</w:t>
      </w:r>
    </w:p>
    <w:p>
      <w:pPr>
        <w:ind w:left="283"/>
      </w:pPr>
      <w:r>
        <w:rPr>
          <w:rFonts w:ascii="Times New Roman" w:hAnsi="Times New Roman" w:cs="Times New Roman"/>
          <w:rFonts w:ascii="Times New Roman" w:hAnsi="Times New Roman"/>
          <w:b/>
          <w:color w:val="6B7280"/>
          <w:sz w:val="20"/>
        </w:rPr>
        <w:t xml:space="preserve">[085]  </w:t>
      </w:r>
      <w:r>
        <w:rPr>
          <w:rFonts w:ascii="Times New Roman" w:hAnsi="Times New Roman" w:cs="Times New Roman"/>
          <w:rFonts w:ascii="Times New Roman" w:hAnsi="Times New Roman"/>
          <w:b w:val="0"/>
          <w:color w:val="9CA3AF"/>
          <w:sz w:val="18"/>
        </w:rPr>
        <w:t>16:02  |  ⚙️ BACKEND — FastAPI &amp; Database</w:t>
      </w:r>
    </w:p>
    <w:p>
      <w:pPr>
        <w:ind w:left="567"/>
      </w:pPr>
      <w:r>
        <w:rPr>
          <w:rFonts w:ascii="Times New Roman" w:hAnsi="Times New Roman" w:cs="Times New Roman"/>
          <w:rFonts w:ascii="Times New Roman" w:hAnsi="Times New Roman"/>
          <w:b w:val="0"/>
          <w:sz w:val="22"/>
        </w:rPr>
        <w:t>Tôi muốn bạn lên plan để code  1 module cào dữ liệu giấy tờ, hồ sơ thủ tục hành chính với định dạng file[PDF] trên [dichvucong.gov.vn] rồi tích hợp vào database riêng cuối cùng hoàn thiện module đấy cho tôi</w:t>
      </w:r>
    </w:p>
    <w:p>
      <w:pPr>
        <w:ind w:left="283"/>
      </w:pPr>
      <w:r>
        <w:rPr>
          <w:rFonts w:ascii="Times New Roman" w:hAnsi="Times New Roman" w:cs="Times New Roman"/>
          <w:rFonts w:ascii="Times New Roman" w:hAnsi="Times New Roman"/>
          <w:b/>
          <w:color w:val="6B7280"/>
          <w:sz w:val="20"/>
        </w:rPr>
        <w:t xml:space="preserve">[086]  </w:t>
      </w:r>
      <w:r>
        <w:rPr>
          <w:rFonts w:ascii="Times New Roman" w:hAnsi="Times New Roman" w:cs="Times New Roman"/>
          <w:rFonts w:ascii="Times New Roman" w:hAnsi="Times New Roman"/>
          <w:b w:val="0"/>
          <w:color w:val="9CA3AF"/>
          <w:sz w:val="18"/>
        </w:rPr>
        <w:t>17:10  |  ⚙️ BACKEND — FastAPI &amp; Database</w:t>
      </w:r>
    </w:p>
    <w:p>
      <w:pPr>
        <w:ind w:left="567"/>
      </w:pPr>
      <w:r>
        <w:rPr>
          <w:rFonts w:ascii="Times New Roman" w:hAnsi="Times New Roman" w:cs="Times New Roman"/>
          <w:rFonts w:ascii="Times New Roman" w:hAnsi="Times New Roman"/>
          <w:b w:val="0"/>
          <w:sz w:val="22"/>
        </w:rPr>
        <w:t>bị lỗi rồi:</w:t>
        <w:br/>
        <w:br/>
        <w:br/>
        <w:t>PS C:\Hackthon&gt; python -m backend.crawl_dvc_pdf --continuous</w:t>
        <w:br/>
        <w:br/>
        <w:t xml:space="preserve">&gt;&gt; </w:t>
        <w:br/>
        <w:br/>
        <w:t>Traceback (most recent call last):</w:t>
        <w:br/>
        <w:br/>
        <w:t xml:space="preserve">  File "&lt;frozen runpy&gt;", line 203, in _run_module_as_main</w:t>
        <w:br/>
        <w:br/>
        <w:t xml:space="preserve">  File "&lt;frozen runpy&gt;", line 88, in _run_code</w:t>
        <w:br/>
        <w:br/>
        <w:t xml:space="preserve">  File "C:\Hackthon\backend\crawl_dvc_pdf.py", line 37, in &lt;module&gt;</w:t>
        <w:br/>
        <w:br/>
        <w:t xml:space="preserve">    from backend.services.dvc_pdf_crawler import DVCPdfCrawler, LINH_VUC_MAP</w:t>
        <w:br/>
        <w:br/>
        <w:t xml:space="preserve">  File "C:\Hackthon\backend\services\dvc_pdf_crawler.py", line 29, in &lt;module&gt;</w:t>
        <w:br/>
        <w:br/>
        <w:t xml:space="preserve">    import fitz  # PyMuPDF</w:t>
        <w:br/>
        <w:br/>
        <w:t xml:space="preserve">    ^^^^^^^^^^^</w:t>
        <w:br/>
        <w:br/>
        <w:t>ModuleNotFoundError: No module named 'fitz'</w:t>
      </w:r>
    </w:p>
    <w:p>
      <w:pPr>
        <w:ind w:left="283"/>
      </w:pPr>
      <w:r>
        <w:rPr>
          <w:rFonts w:ascii="Times New Roman" w:hAnsi="Times New Roman" w:cs="Times New Roman"/>
          <w:rFonts w:ascii="Times New Roman" w:hAnsi="Times New Roman"/>
          <w:b/>
          <w:color w:val="6B7280"/>
          <w:sz w:val="20"/>
        </w:rPr>
        <w:t xml:space="preserve">[087]  </w:t>
      </w:r>
      <w:r>
        <w:rPr>
          <w:rFonts w:ascii="Times New Roman" w:hAnsi="Times New Roman" w:cs="Times New Roman"/>
          <w:rFonts w:ascii="Times New Roman" w:hAnsi="Times New Roman"/>
          <w:b w:val="0"/>
          <w:color w:val="9CA3AF"/>
          <w:sz w:val="18"/>
        </w:rPr>
        <w:t>20:07  |  💻 FRONTEND — Next.js</w:t>
      </w:r>
    </w:p>
    <w:p>
      <w:pPr>
        <w:ind w:left="567"/>
      </w:pPr>
      <w:r>
        <w:rPr>
          <w:rFonts w:ascii="Times New Roman" w:hAnsi="Times New Roman" w:cs="Times New Roman"/>
          <w:rFonts w:ascii="Times New Roman" w:hAnsi="Times New Roman"/>
          <w:b w:val="0"/>
          <w:sz w:val="22"/>
        </w:rPr>
        <w:t>Lỗi này có nghiêm trọng không:</w:t>
        <w:br/>
        <w:t>[Control] 🛑 Nhận tín hiệu dừng từ người dùng. Đang đóng kết nối an toàn...</w:t>
        <w:br/>
        <w:br/>
        <w:t xml:space="preserve">20:06:18 [INFO] </w:t>
        <w:br/>
        <w:br/>
        <w:t>============================================================</w:t>
        <w:br/>
        <w:br/>
        <w:t>20:06:18 [INFO]  Hoàn tất phiên cào dữ liệu:</w:t>
      </w:r>
    </w:p>
    <w:p>
      <w:pPr>
        <w:ind w:left="283"/>
      </w:pPr>
      <w:r>
        <w:rPr>
          <w:rFonts w:ascii="Times New Roman" w:hAnsi="Times New Roman" w:cs="Times New Roman"/>
          <w:rFonts w:ascii="Times New Roman" w:hAnsi="Times New Roman"/>
          <w:b/>
          <w:color w:val="6B7280"/>
          <w:sz w:val="20"/>
        </w:rPr>
        <w:t xml:space="preserve">[088]  </w:t>
      </w:r>
      <w:r>
        <w:rPr>
          <w:rFonts w:ascii="Times New Roman" w:hAnsi="Times New Roman" w:cs="Times New Roman"/>
          <w:rFonts w:ascii="Times New Roman" w:hAnsi="Times New Roman"/>
          <w:b w:val="0"/>
          <w:color w:val="9CA3AF"/>
          <w:sz w:val="18"/>
        </w:rPr>
        <w:t>20:08  |  🕷️ CÀO DỮ LIỆU (Web Crawler)</w:t>
      </w:r>
    </w:p>
    <w:p>
      <w:pPr>
        <w:ind w:left="567"/>
      </w:pPr>
      <w:r>
        <w:rPr>
          <w:rFonts w:ascii="Times New Roman" w:hAnsi="Times New Roman" w:cs="Times New Roman"/>
          <w:rFonts w:ascii="Times New Roman" w:hAnsi="Times New Roman"/>
          <w:b w:val="0"/>
          <w:sz w:val="22"/>
        </w:rPr>
        <w:t>Những File này đã được lưu vào cơ sở dữ liệu chưa</w:t>
      </w:r>
    </w:p>
    <w:p>
      <w:pPr>
        <w:ind w:left="283"/>
      </w:pPr>
      <w:r>
        <w:rPr>
          <w:rFonts w:ascii="Times New Roman" w:hAnsi="Times New Roman" w:cs="Times New Roman"/>
          <w:rFonts w:ascii="Times New Roman" w:hAnsi="Times New Roman"/>
          <w:b/>
          <w:color w:val="6B7280"/>
          <w:sz w:val="20"/>
        </w:rPr>
        <w:t xml:space="preserve">[089]  </w:t>
      </w:r>
      <w:r>
        <w:rPr>
          <w:rFonts w:ascii="Times New Roman" w:hAnsi="Times New Roman" w:cs="Times New Roman"/>
          <w:rFonts w:ascii="Times New Roman" w:hAnsi="Times New Roman"/>
          <w:b w:val="0"/>
          <w:color w:val="9CA3AF"/>
          <w:sz w:val="18"/>
        </w:rPr>
        <w:t>20:31  |  🤖 AI &amp; RAG PIPELINE</w:t>
      </w:r>
    </w:p>
    <w:p>
      <w:pPr>
        <w:ind w:left="567"/>
      </w:pPr>
      <w:r>
        <w:rPr>
          <w:rFonts w:ascii="Times New Roman" w:hAnsi="Times New Roman" w:cs="Times New Roman"/>
          <w:rFonts w:ascii="Times New Roman" w:hAnsi="Times New Roman"/>
          <w:b w:val="0"/>
          <w:sz w:val="22"/>
        </w:rPr>
        <w:t>Nhận xét:</w:t>
        <w:br/>
        <w:t>- Tồi thấy tính năng tạo văn bản hành chính công định dạng file[PDF] dễ gây sai lệch về mẫu văn bản thủ tục, hồ sơ hành chính</w:t>
        <w:br/>
        <w:t>Ý tưởng:</w:t>
        <w:br/>
        <w:t>- Tôi muốn thay thế việc tạo văn bản hành chính công bằng việc truy xuất trong cở sở những mẫu hành chính công định dạng file[PDF] dã được lưu tại cơ sở dữ liệu riêng</w:t>
        <w:br/>
        <w:t>Các bước thực hiện:</w:t>
      </w:r>
    </w:p>
    <w:p>
      <w:pPr>
        <w:ind w:left="283"/>
      </w:pPr>
      <w:r>
        <w:rPr>
          <w:rFonts w:ascii="Times New Roman" w:hAnsi="Times New Roman" w:cs="Times New Roman"/>
          <w:rFonts w:ascii="Times New Roman" w:hAnsi="Times New Roman"/>
          <w:b/>
          <w:color w:val="6B7280"/>
          <w:sz w:val="20"/>
        </w:rPr>
        <w:t xml:space="preserve">[090]  </w:t>
      </w:r>
      <w:r>
        <w:rPr>
          <w:rFonts w:ascii="Times New Roman" w:hAnsi="Times New Roman" w:cs="Times New Roman"/>
          <w:rFonts w:ascii="Times New Roman" w:hAnsi="Times New Roman"/>
          <w:b w:val="0"/>
          <w:color w:val="9CA3AF"/>
          <w:sz w:val="18"/>
        </w:rPr>
        <w:t>21:06  |  🤖 AI &amp; RAG PIPELINE</w:t>
      </w:r>
    </w:p>
    <w:p>
      <w:pPr>
        <w:ind w:left="567"/>
      </w:pPr>
      <w:r>
        <w:rPr>
          <w:rFonts w:ascii="Times New Roman" w:hAnsi="Times New Roman" w:cs="Times New Roman"/>
          <w:rFonts w:ascii="Times New Roman" w:hAnsi="Times New Roman"/>
          <w:b w:val="0"/>
          <w:sz w:val="22"/>
        </w:rPr>
        <w:t xml:space="preserve">Nhận xét: </w:t>
        <w:br/>
        <w:t>- Tôi thấy tính năng tự tạo văn bản dễ gây sai lệch về mẫu hồ sơ, giấy tờ thủ tục hành chính</w:t>
        <w:br/>
        <w:t>Ý tưởng:</w:t>
        <w:br/>
        <w:t xml:space="preserve"> - Tôi muốn thay thế tính năng tạo văn bản thủ tục hành chính công bằng tính năng truy xuất văn bản hành chính công trong cở sở dữ liệu đã có sẵn</w:t>
        <w:br/>
        <w:t>Các bước thực hiện:</w:t>
      </w:r>
    </w:p>
    <w:p/>
    <w:p>
      <w:pPr>
        <w:ind w:left="283"/>
      </w:pPr>
      <w:r>
        <w:rPr>
          <w:rFonts w:ascii="Times New Roman" w:hAnsi="Times New Roman" w:cs="Times New Roman"/>
          <w:rFonts w:ascii="Times New Roman" w:hAnsi="Times New Roman"/>
          <w:b/>
          <w:color w:val="6B7280"/>
          <w:sz w:val="20"/>
        </w:rPr>
        <w:t xml:space="preserve">[091]  </w:t>
      </w:r>
      <w:r>
        <w:rPr>
          <w:rFonts w:ascii="Times New Roman" w:hAnsi="Times New Roman" w:cs="Times New Roman"/>
          <w:rFonts w:ascii="Times New Roman" w:hAnsi="Times New Roman"/>
          <w:b w:val="0"/>
          <w:color w:val="9CA3AF"/>
          <w:sz w:val="18"/>
        </w:rPr>
        <w:t>21:10  |  🤖 AI &amp; RAG PIPELINE</w:t>
      </w:r>
    </w:p>
    <w:p>
      <w:pPr>
        <w:ind w:left="567"/>
      </w:pPr>
      <w:r>
        <w:rPr>
          <w:rFonts w:ascii="Times New Roman" w:hAnsi="Times New Roman" w:cs="Times New Roman"/>
          <w:rFonts w:ascii="Times New Roman" w:hAnsi="Times New Roman"/>
          <w:b w:val="0"/>
          <w:sz w:val="22"/>
        </w:rPr>
        <w:t xml:space="preserve">Nhận xét: </w:t>
        <w:br/>
        <w:br/>
        <w:t>- Tôi thấy tính năng tự tạo văn bản dễ gây sai lệch về mẫu hồ sơ, giấy tờ thủ tục hành chính</w:t>
        <w:br/>
        <w:br/>
        <w:t>Ý tưởng:</w:t>
        <w:br/>
        <w:br/>
        <w:t xml:space="preserve"> - Tôi muốn thay thế tính năng tạo văn bản thủ tục hành chính công bằng tính năng truy xuất văn bản hành chính công trong cở sở dữ liệu đã có sẵn</w:t>
        <w:br/>
        <w:br/>
        <w:t>Các bước thực hiện:</w:t>
      </w:r>
    </w:p>
    <w:p>
      <w:pPr>
        <w:ind w:left="283"/>
      </w:pPr>
      <w:r>
        <w:rPr>
          <w:rFonts w:ascii="Times New Roman" w:hAnsi="Times New Roman" w:cs="Times New Roman"/>
          <w:rFonts w:ascii="Times New Roman" w:hAnsi="Times New Roman"/>
          <w:b/>
          <w:color w:val="6B7280"/>
          <w:sz w:val="20"/>
        </w:rPr>
        <w:t xml:space="preserve">[092]  </w:t>
      </w:r>
      <w:r>
        <w:rPr>
          <w:rFonts w:ascii="Times New Roman" w:hAnsi="Times New Roman" w:cs="Times New Roman"/>
          <w:rFonts w:ascii="Times New Roman" w:hAnsi="Times New Roman"/>
          <w:b w:val="0"/>
          <w:color w:val="9CA3AF"/>
          <w:sz w:val="18"/>
        </w:rPr>
        <w:t>22:49  |  🏗️ KHỞI TẠO &amp; THIẾT KẾ TỔNG THỂ</w:t>
      </w:r>
    </w:p>
    <w:p>
      <w:pPr>
        <w:ind w:left="567"/>
      </w:pPr>
      <w:r>
        <w:rPr>
          <w:rFonts w:ascii="Times New Roman" w:hAnsi="Times New Roman" w:cs="Times New Roman"/>
          <w:rFonts w:ascii="Times New Roman" w:hAnsi="Times New Roman"/>
          <w:b w:val="0"/>
          <w:sz w:val="22"/>
        </w:rPr>
        <w:t>tôi muốn đẩy dự án này lên github hãy cập nhật lại .gitignore</w:t>
      </w:r>
    </w:p>
    <w:p>
      <w:pPr>
        <w:ind w:left="283"/>
      </w:pPr>
      <w:r>
        <w:rPr>
          <w:rFonts w:ascii="Times New Roman" w:hAnsi="Times New Roman" w:cs="Times New Roman"/>
          <w:rFonts w:ascii="Times New Roman" w:hAnsi="Times New Roman"/>
          <w:b/>
          <w:color w:val="6B7280"/>
          <w:sz w:val="20"/>
        </w:rPr>
        <w:t xml:space="preserve">[093]  </w:t>
      </w:r>
      <w:r>
        <w:rPr>
          <w:rFonts w:ascii="Times New Roman" w:hAnsi="Times New Roman" w:cs="Times New Roman"/>
          <w:rFonts w:ascii="Times New Roman" w:hAnsi="Times New Roman"/>
          <w:b w:val="0"/>
          <w:color w:val="9CA3AF"/>
          <w:sz w:val="18"/>
        </w:rPr>
        <w:t>22:54  |  🚀 TRIỂN KHAI &amp; CLOUDFLARE</w:t>
      </w:r>
    </w:p>
    <w:p>
      <w:pPr>
        <w:ind w:left="567"/>
      </w:pPr>
      <w:r>
        <w:rPr>
          <w:rFonts w:ascii="Times New Roman" w:hAnsi="Times New Roman" w:cs="Times New Roman"/>
          <w:rFonts w:ascii="Times New Roman" w:hAnsi="Times New Roman"/>
          <w:b w:val="0"/>
          <w:sz w:val="22"/>
        </w:rPr>
        <w:t>khi bỏ những phần trên thì đồng đội vủa tôi tải về từ git có chạy bình thường k</w:t>
      </w:r>
    </w:p>
    <w:p/>
    <w:p>
      <w:pPr>
        <w:ind w:left="0"/>
      </w:pPr>
      <w:r>
        <w:rPr>
          <w:rFonts w:ascii="Times New Roman" w:hAnsi="Times New Roman" w:cs="Times New Roman"/>
          <w:rFonts w:ascii="Times New Roman" w:hAnsi="Times New Roman"/>
          <w:b/>
          <w:color w:val="1A56DB"/>
          <w:sz w:val="24"/>
        </w:rPr>
        <w:t>📅  25/09/2026</w:t>
      </w:r>
    </w:p>
    <w:p>
      <w:pPr>
        <w:ind w:left="283"/>
      </w:pPr>
      <w:r>
        <w:rPr>
          <w:rFonts w:ascii="Times New Roman" w:hAnsi="Times New Roman" w:cs="Times New Roman"/>
          <w:rFonts w:ascii="Times New Roman" w:hAnsi="Times New Roman"/>
          <w:b/>
          <w:color w:val="6B7280"/>
          <w:sz w:val="20"/>
        </w:rPr>
        <w:t xml:space="preserve">[094]  </w:t>
      </w:r>
      <w:r>
        <w:rPr>
          <w:rFonts w:ascii="Times New Roman" w:hAnsi="Times New Roman" w:cs="Times New Roman"/>
          <w:rFonts w:ascii="Times New Roman" w:hAnsi="Times New Roman"/>
          <w:b w:val="0"/>
          <w:color w:val="9CA3AF"/>
          <w:sz w:val="18"/>
        </w:rPr>
        <w:t>16:59  |  🤖 AI &amp; RAG PIPELINE</w:t>
      </w:r>
    </w:p>
    <w:p>
      <w:pPr>
        <w:ind w:left="567"/>
      </w:pPr>
      <w:r>
        <w:rPr>
          <w:rFonts w:ascii="Times New Roman" w:hAnsi="Times New Roman" w:cs="Times New Roman"/>
          <w:rFonts w:ascii="Times New Roman" w:hAnsi="Times New Roman"/>
          <w:b w:val="0"/>
          <w:sz w:val="22"/>
        </w:rPr>
        <w:t>Lên plan kiểm thử cho tôi tính năng OCR của hệ thống</w:t>
      </w:r>
    </w:p>
    <w:p>
      <w:pPr>
        <w:ind w:left="283"/>
      </w:pPr>
      <w:r>
        <w:rPr>
          <w:rFonts w:ascii="Times New Roman" w:hAnsi="Times New Roman" w:cs="Times New Roman"/>
          <w:rFonts w:ascii="Times New Roman" w:hAnsi="Times New Roman"/>
          <w:b/>
          <w:color w:val="6B7280"/>
          <w:sz w:val="20"/>
        </w:rPr>
        <w:t xml:space="preserve">[095]  </w:t>
      </w:r>
      <w:r>
        <w:rPr>
          <w:rFonts w:ascii="Times New Roman" w:hAnsi="Times New Roman" w:cs="Times New Roman"/>
          <w:rFonts w:ascii="Times New Roman" w:hAnsi="Times New Roman"/>
          <w:b w:val="0"/>
          <w:color w:val="9CA3AF"/>
          <w:sz w:val="18"/>
        </w:rPr>
        <w:t>17:03  |  📋 KIỂM THỬ &amp; ĐÁNH GIÁ</w:t>
      </w:r>
    </w:p>
    <w:p>
      <w:pPr>
        <w:ind w:left="567"/>
      </w:pPr>
      <w:r>
        <w:rPr>
          <w:rFonts w:ascii="Times New Roman" w:hAnsi="Times New Roman" w:cs="Times New Roman"/>
          <w:rFonts w:ascii="Times New Roman" w:hAnsi="Times New Roman"/>
          <w:b w:val="0"/>
          <w:sz w:val="22"/>
        </w:rPr>
        <w:t>Bây giờ tôi muốn bạn tiến hành kiểm thử theo kịch bản này</w:t>
      </w:r>
    </w:p>
    <w:p/>
    <w:p>
      <w:pPr>
        <w:ind w:left="0"/>
      </w:pPr>
      <w:r>
        <w:rPr>
          <w:rFonts w:ascii="Times New Roman" w:hAnsi="Times New Roman" w:cs="Times New Roman"/>
          <w:rFonts w:ascii="Times New Roman" w:hAnsi="Times New Roman"/>
          <w:b/>
          <w:color w:val="1A56DB"/>
          <w:sz w:val="24"/>
        </w:rPr>
        <w:t>📅  26/09/2026</w:t>
      </w:r>
    </w:p>
    <w:p>
      <w:pPr>
        <w:ind w:left="283"/>
      </w:pPr>
      <w:r>
        <w:rPr>
          <w:rFonts w:ascii="Times New Roman" w:hAnsi="Times New Roman" w:cs="Times New Roman"/>
          <w:rFonts w:ascii="Times New Roman" w:hAnsi="Times New Roman"/>
          <w:b/>
          <w:color w:val="6B7280"/>
          <w:sz w:val="20"/>
        </w:rPr>
        <w:t xml:space="preserve">[096]  </w:t>
      </w:r>
      <w:r>
        <w:rPr>
          <w:rFonts w:ascii="Times New Roman" w:hAnsi="Times New Roman" w:cs="Times New Roman"/>
          <w:rFonts w:ascii="Times New Roman" w:hAnsi="Times New Roman"/>
          <w:b w:val="0"/>
          <w:color w:val="9CA3AF"/>
          <w:sz w:val="18"/>
        </w:rPr>
        <w:t>10:10  |  ⚙️ BACKEND — FastAPI &amp; Database</w:t>
      </w:r>
    </w:p>
    <w:p>
      <w:pPr>
        <w:ind w:left="567"/>
      </w:pPr>
      <w:r>
        <w:rPr>
          <w:rFonts w:ascii="Times New Roman" w:hAnsi="Times New Roman" w:cs="Times New Roman"/>
          <w:rFonts w:ascii="Times New Roman" w:hAnsi="Times New Roman"/>
          <w:b w:val="0"/>
          <w:sz w:val="22"/>
        </w:rPr>
        <w:t>Ý tưởng:</w:t>
        <w:br/>
        <w:t>- Hiện tại tôi muốn thêm 1 tính năng cho phép người dùng tra cứu địa điểm và đường đi đến cơ quan thực hiện dịch vụ hành chính tại địa phương nơi họ đang sinh sống</w:t>
        <w:br/>
        <w:t>Kế hoạch:</w:t>
        <w:br/>
        <w:t>- Tôi muốn bạn lên PLAN cho việc xây dựng tính năng  cho phép người dùng tra cứu địa điểm và đường đi đến cơ quan thực hiện dịch vụ hành chính tại địa phương nơi họ đang sinh sống và có thể dẫn sang google map để người dùng có thể truy xuất đường đi đến đấy</w:t>
        <w:br/>
        <w:t>Yêu cầu:</w:t>
      </w:r>
    </w:p>
    <w:p>
      <w:pPr>
        <w:ind w:left="283"/>
      </w:pPr>
      <w:r>
        <w:rPr>
          <w:rFonts w:ascii="Times New Roman" w:hAnsi="Times New Roman" w:cs="Times New Roman"/>
          <w:rFonts w:ascii="Times New Roman" w:hAnsi="Times New Roman"/>
          <w:b/>
          <w:color w:val="6B7280"/>
          <w:sz w:val="20"/>
        </w:rPr>
        <w:t xml:space="preserve">[097]  </w:t>
      </w:r>
      <w:r>
        <w:rPr>
          <w:rFonts w:ascii="Times New Roman" w:hAnsi="Times New Roman" w:cs="Times New Roman"/>
          <w:rFonts w:ascii="Times New Roman" w:hAnsi="Times New Roman"/>
          <w:b w:val="0"/>
          <w:color w:val="9CA3AF"/>
          <w:sz w:val="18"/>
        </w:rPr>
        <w:t>10:31  |  🕷️ CÀO DỮ LIỆU (Web Crawler)</w:t>
      </w:r>
    </w:p>
    <w:p>
      <w:pPr>
        <w:ind w:left="567"/>
      </w:pPr>
      <w:r>
        <w:rPr>
          <w:rFonts w:ascii="Times New Roman" w:hAnsi="Times New Roman" w:cs="Times New Roman"/>
          <w:rFonts w:ascii="Times New Roman" w:hAnsi="Times New Roman"/>
          <w:b w:val="0"/>
          <w:sz w:val="22"/>
        </w:rPr>
        <w:t>cho tôi cầu lệnh để cào những dữ liệu này</w:t>
      </w:r>
    </w:p>
    <w:p>
      <w:pPr>
        <w:ind w:left="283"/>
      </w:pPr>
      <w:r>
        <w:rPr>
          <w:rFonts w:ascii="Times New Roman" w:hAnsi="Times New Roman" w:cs="Times New Roman"/>
          <w:rFonts w:ascii="Times New Roman" w:hAnsi="Times New Roman"/>
          <w:b/>
          <w:color w:val="6B7280"/>
          <w:sz w:val="20"/>
        </w:rPr>
        <w:t xml:space="preserve">[098]  </w:t>
      </w:r>
      <w:r>
        <w:rPr>
          <w:rFonts w:ascii="Times New Roman" w:hAnsi="Times New Roman" w:cs="Times New Roman"/>
          <w:rFonts w:ascii="Times New Roman" w:hAnsi="Times New Roman"/>
          <w:b w:val="0"/>
          <w:color w:val="9CA3AF"/>
          <w:sz w:val="18"/>
        </w:rPr>
        <w:t>10:42  |  🕷️ CÀO DỮ LIỆU (Web Crawler)</w:t>
      </w:r>
    </w:p>
    <w:p>
      <w:pPr>
        <w:ind w:left="567"/>
      </w:pPr>
      <w:r>
        <w:rPr>
          <w:rFonts w:ascii="Times New Roman" w:hAnsi="Times New Roman" w:cs="Times New Roman"/>
          <w:rFonts w:ascii="Times New Roman" w:hAnsi="Times New Roman"/>
          <w:b w:val="0"/>
          <w:sz w:val="22"/>
        </w:rPr>
        <w:t>tôi muốn nó cào liên tục khi nào cập nhật được hết chính xác tất cả các địa điểm thì tự động ngừng</w:t>
      </w:r>
    </w:p>
    <w:p>
      <w:pPr>
        <w:ind w:left="283"/>
      </w:pPr>
      <w:r>
        <w:rPr>
          <w:rFonts w:ascii="Times New Roman" w:hAnsi="Times New Roman" w:cs="Times New Roman"/>
          <w:rFonts w:ascii="Times New Roman" w:hAnsi="Times New Roman"/>
          <w:b/>
          <w:color w:val="6B7280"/>
          <w:sz w:val="20"/>
        </w:rPr>
        <w:t xml:space="preserve">[099]  </w:t>
      </w:r>
      <w:r>
        <w:rPr>
          <w:rFonts w:ascii="Times New Roman" w:hAnsi="Times New Roman" w:cs="Times New Roman"/>
          <w:rFonts w:ascii="Times New Roman" w:hAnsi="Times New Roman"/>
          <w:b w:val="0"/>
          <w:color w:val="9CA3AF"/>
          <w:sz w:val="18"/>
        </w:rPr>
        <w:t>10:49  |  📌 KHÁC</w:t>
      </w:r>
    </w:p>
    <w:p>
      <w:pPr>
        <w:ind w:left="567"/>
      </w:pPr>
      <w:r>
        <w:rPr>
          <w:rFonts w:ascii="Times New Roman" w:hAnsi="Times New Roman" w:cs="Times New Roman"/>
          <w:rFonts w:ascii="Times New Roman" w:hAnsi="Times New Roman"/>
          <w:b w:val="0"/>
          <w:sz w:val="22"/>
        </w:rPr>
        <w:t>Hiện tại tôi không muốn chạy hệ thống này bằng localhost nữa tôi muốn đẩy lên internet hãy hướng dẫn tôi</w:t>
      </w:r>
    </w:p>
    <w:p>
      <w:pPr>
        <w:ind w:left="283"/>
      </w:pPr>
      <w:r>
        <w:rPr>
          <w:rFonts w:ascii="Times New Roman" w:hAnsi="Times New Roman" w:cs="Times New Roman"/>
          <w:rFonts w:ascii="Times New Roman" w:hAnsi="Times New Roman"/>
          <w:b/>
          <w:color w:val="6B7280"/>
          <w:sz w:val="20"/>
        </w:rPr>
        <w:t xml:space="preserve">[100]  </w:t>
      </w:r>
      <w:r>
        <w:rPr>
          <w:rFonts w:ascii="Times New Roman" w:hAnsi="Times New Roman" w:cs="Times New Roman"/>
          <w:rFonts w:ascii="Times New Roman" w:hAnsi="Times New Roman"/>
          <w:b w:val="0"/>
          <w:color w:val="9CA3AF"/>
          <w:sz w:val="18"/>
        </w:rPr>
        <w:t>10:53  |  🐛 SỬA LỖI &amp; CẢI TIẾN</w:t>
      </w:r>
    </w:p>
    <w:p>
      <w:pPr>
        <w:ind w:left="567"/>
      </w:pPr>
      <w:r>
        <w:rPr>
          <w:rFonts w:ascii="Times New Roman" w:hAnsi="Times New Roman" w:cs="Times New Roman"/>
          <w:rFonts w:ascii="Times New Roman" w:hAnsi="Times New Roman"/>
          <w:b w:val="0"/>
          <w:sz w:val="22"/>
        </w:rPr>
        <w:t xml:space="preserve">cloudflared : The term 'cloudflared' is not recognized as the name of a cmdlet, function, script </w:t>
        <w:br/>
        <w:br/>
        <w:t xml:space="preserve">file, or operable program. Check the spelling of the name, or if a path was included, verify that </w:t>
        <w:br/>
        <w:br/>
        <w:t>the path is correct and try again.</w:t>
        <w:br/>
        <w:br/>
        <w:t>At line:1 char:1</w:t>
        <w:br/>
        <w:br/>
        <w:t>+ cloudflared tunnel --url http://localhost:3000</w:t>
        <w:br/>
        <w:br/>
        <w:t>+ ~~~~~~~~~~~</w:t>
        <w:br/>
        <w:br/>
        <w:t xml:space="preserve">    + CategoryInfo          : ObjectNotFound: (cloudflared:String) [], CommandNotFoundException</w:t>
        <w:br/>
        <w:br/>
        <w:t xml:space="preserve">    + FullyQualifiedErrorId : CommandNotFoundException</w:t>
      </w:r>
    </w:p>
    <w:p/>
    <w:p>
      <w:pPr>
        <w:ind w:left="283"/>
      </w:pPr>
      <w:r>
        <w:rPr>
          <w:rFonts w:ascii="Times New Roman" w:hAnsi="Times New Roman" w:cs="Times New Roman"/>
          <w:rFonts w:ascii="Times New Roman" w:hAnsi="Times New Roman"/>
          <w:b/>
          <w:color w:val="6B7280"/>
          <w:sz w:val="20"/>
        </w:rPr>
        <w:t xml:space="preserve">[101]  </w:t>
      </w:r>
      <w:r>
        <w:rPr>
          <w:rFonts w:ascii="Times New Roman" w:hAnsi="Times New Roman" w:cs="Times New Roman"/>
          <w:rFonts w:ascii="Times New Roman" w:hAnsi="Times New Roman"/>
          <w:b w:val="0"/>
          <w:color w:val="9CA3AF"/>
          <w:sz w:val="18"/>
        </w:rPr>
        <w:t>10:58  |  💻 FRONTEND — Next.js</w:t>
      </w:r>
    </w:p>
    <w:p>
      <w:pPr>
        <w:ind w:left="567"/>
      </w:pPr>
      <w:r>
        <w:rPr>
          <w:rFonts w:ascii="Times New Roman" w:hAnsi="Times New Roman" w:cs="Times New Roman"/>
          <w:rFonts w:ascii="Times New Roman" w:hAnsi="Times New Roman"/>
          <w:b w:val="0"/>
          <w:sz w:val="22"/>
        </w:rPr>
        <w:t>link đấy ở đâu:</w:t>
        <w:br/>
        <w:t>PS C:\Hackthon&gt; .\cloudflared.exe tunnel --url http://localhost:3000</w:t>
        <w:br/>
        <w:br/>
        <w:t>2026-09-26T03:56:02Z INF Thank you for trying Cloudflare Tunnel. Doing so, without a Cloudflare account, is a quick way to experiment and try it out. However, be aware that these account-less Tunnels have no uptime guarantee, are subject to the Cloudflare Online Services Terms of Use (https://www.cloudflare.com/website-terms/), and Cloudflare reserves the right to investigate your use of Tunnels for violations of such terms. If you intend to use Tunnels in production you should use a pre-created named tunnel by following: https://developers.cloudflare.com/cloudflare-one/connections/connect-apps</w:t>
        <w:br/>
        <w:br/>
        <w:t>2026-09-26T03:56:02Z INF Requesting new quick Tunnel on trycloudflare.com...</w:t>
        <w:br/>
        <w:br/>
        <w:t>2026-09-26T03:56:05Z INF +--------------------------------------------------------------------------------------------+</w:t>
      </w:r>
    </w:p>
    <w:p>
      <w:pPr>
        <w:ind w:left="283"/>
      </w:pPr>
      <w:r>
        <w:rPr>
          <w:rFonts w:ascii="Times New Roman" w:hAnsi="Times New Roman" w:cs="Times New Roman"/>
          <w:rFonts w:ascii="Times New Roman" w:hAnsi="Times New Roman"/>
          <w:b/>
          <w:color w:val="6B7280"/>
          <w:sz w:val="20"/>
        </w:rPr>
        <w:t xml:space="preserve">[102]  </w:t>
      </w:r>
      <w:r>
        <w:rPr>
          <w:rFonts w:ascii="Times New Roman" w:hAnsi="Times New Roman" w:cs="Times New Roman"/>
          <w:rFonts w:ascii="Times New Roman" w:hAnsi="Times New Roman"/>
          <w:b w:val="0"/>
          <w:color w:val="9CA3AF"/>
          <w:sz w:val="18"/>
        </w:rPr>
        <w:t>11:03  |  🕷️ CÀO DỮ LIỆU (Web Crawler)</w:t>
      </w:r>
    </w:p>
    <w:p>
      <w:pPr>
        <w:ind w:left="567"/>
      </w:pPr>
      <w:r>
        <w:rPr>
          <w:rFonts w:ascii="Times New Roman" w:hAnsi="Times New Roman" w:cs="Times New Roman"/>
          <w:rFonts w:ascii="Times New Roman" w:hAnsi="Times New Roman"/>
          <w:b w:val="0"/>
          <w:sz w:val="22"/>
        </w:rPr>
        <w:t>tôi thấy cơ sở dữ liệu chưa được đồng bộ với hệ thống như lúc chạy local host</w:t>
      </w:r>
    </w:p>
    <w:p>
      <w:pPr>
        <w:ind w:left="283"/>
      </w:pPr>
      <w:r>
        <w:rPr>
          <w:rFonts w:ascii="Times New Roman" w:hAnsi="Times New Roman" w:cs="Times New Roman"/>
          <w:rFonts w:ascii="Times New Roman" w:hAnsi="Times New Roman"/>
          <w:b/>
          <w:color w:val="6B7280"/>
          <w:sz w:val="20"/>
        </w:rPr>
        <w:t xml:space="preserve">[103]  </w:t>
      </w:r>
      <w:r>
        <w:rPr>
          <w:rFonts w:ascii="Times New Roman" w:hAnsi="Times New Roman" w:cs="Times New Roman"/>
          <w:rFonts w:ascii="Times New Roman" w:hAnsi="Times New Roman"/>
          <w:b w:val="0"/>
          <w:color w:val="9CA3AF"/>
          <w:sz w:val="18"/>
        </w:rPr>
        <w:t>11:12  |  📋 KIỂM THỬ &amp; ĐÁNH GIÁ</w:t>
      </w:r>
    </w:p>
    <w:p>
      <w:pPr>
        <w:ind w:left="567"/>
      </w:pPr>
      <w:r>
        <w:rPr>
          <w:rFonts w:ascii="Times New Roman" w:hAnsi="Times New Roman" w:cs="Times New Roman"/>
          <w:rFonts w:ascii="Times New Roman" w:hAnsi="Times New Roman"/>
          <w:b w:val="0"/>
          <w:sz w:val="22"/>
        </w:rPr>
        <w:t>Tôi thấy hệ thống vẫn bị thế hãy lên PLAN chi tiết để khắc phụ tình trạng này cho tôi</w:t>
      </w:r>
    </w:p>
    <w:p/>
    <w:p>
      <w:pPr>
        <w:ind w:left="0"/>
      </w:pPr>
      <w:r>
        <w:rPr>
          <w:rFonts w:ascii="Times New Roman" w:hAnsi="Times New Roman" w:cs="Times New Roman"/>
          <w:rFonts w:ascii="Times New Roman" w:hAnsi="Times New Roman"/>
          <w:b/>
          <w:color w:val="1A56DB"/>
          <w:sz w:val="24"/>
        </w:rPr>
        <w:t>📅  28/09/2026</w:t>
      </w:r>
    </w:p>
    <w:p>
      <w:pPr>
        <w:ind w:left="283"/>
      </w:pPr>
      <w:r>
        <w:rPr>
          <w:rFonts w:ascii="Times New Roman" w:hAnsi="Times New Roman" w:cs="Times New Roman"/>
          <w:rFonts w:ascii="Times New Roman" w:hAnsi="Times New Roman"/>
          <w:b/>
          <w:color w:val="6B7280"/>
          <w:sz w:val="20"/>
        </w:rPr>
        <w:t xml:space="preserve">[104]  </w:t>
      </w:r>
      <w:r>
        <w:rPr>
          <w:rFonts w:ascii="Times New Roman" w:hAnsi="Times New Roman" w:cs="Times New Roman"/>
          <w:rFonts w:ascii="Times New Roman" w:hAnsi="Times New Roman"/>
          <w:b w:val="0"/>
          <w:color w:val="9CA3AF"/>
          <w:sz w:val="18"/>
        </w:rPr>
        <w:t>15:21  |  📌 KHÁC</w:t>
      </w:r>
    </w:p>
    <w:p>
      <w:pPr>
        <w:ind w:left="567"/>
      </w:pPr>
      <w:r>
        <w:rPr>
          <w:rFonts w:ascii="Times New Roman" w:hAnsi="Times New Roman" w:cs="Times New Roman"/>
          <w:rFonts w:ascii="Times New Roman" w:hAnsi="Times New Roman"/>
          <w:b w:val="0"/>
          <w:sz w:val="22"/>
        </w:rPr>
        <w:t>hướng dẫn tôi chạy hệ thống này</w:t>
      </w:r>
    </w:p>
    <w:p>
      <w:pPr>
        <w:ind w:left="283"/>
      </w:pPr>
      <w:r>
        <w:rPr>
          <w:rFonts w:ascii="Times New Roman" w:hAnsi="Times New Roman" w:cs="Times New Roman"/>
          <w:rFonts w:ascii="Times New Roman" w:hAnsi="Times New Roman"/>
          <w:b/>
          <w:color w:val="6B7280"/>
          <w:sz w:val="20"/>
        </w:rPr>
        <w:t xml:space="preserve">[105]  </w:t>
      </w:r>
      <w:r>
        <w:rPr>
          <w:rFonts w:ascii="Times New Roman" w:hAnsi="Times New Roman" w:cs="Times New Roman"/>
          <w:rFonts w:ascii="Times New Roman" w:hAnsi="Times New Roman"/>
          <w:b w:val="0"/>
          <w:color w:val="9CA3AF"/>
          <w:sz w:val="18"/>
        </w:rPr>
        <w:t>17:28  |  🕷️ CÀO DỮ LIỆU (Web Crawler)</w:t>
      </w:r>
    </w:p>
    <w:p>
      <w:pPr>
        <w:ind w:left="567"/>
      </w:pPr>
      <w:r>
        <w:rPr>
          <w:rFonts w:ascii="Times New Roman" w:hAnsi="Times New Roman" w:cs="Times New Roman"/>
          <w:rFonts w:ascii="Times New Roman" w:hAnsi="Times New Roman"/>
          <w:b w:val="0"/>
          <w:sz w:val="22"/>
        </w:rPr>
        <w:t>KHI ĐẨY LÊN LINK[https://vinalex.glendasmith99783r.chatgpt.site/] BỊ LỖI TÍNH NĂNG VÀ ĐỒNG BỘ DỮ LIỆU, HÃY KHẮC PHỤ NÓ CHO TÔI</w:t>
      </w:r>
    </w:p>
    <w:p>
      <w:pPr>
        <w:ind w:left="283"/>
      </w:pPr>
      <w:r>
        <w:rPr>
          <w:rFonts w:ascii="Times New Roman" w:hAnsi="Times New Roman" w:cs="Times New Roman"/>
          <w:rFonts w:ascii="Times New Roman" w:hAnsi="Times New Roman"/>
          <w:b/>
          <w:color w:val="6B7280"/>
          <w:sz w:val="20"/>
        </w:rPr>
        <w:t xml:space="preserve">[106]  </w:t>
      </w:r>
      <w:r>
        <w:rPr>
          <w:rFonts w:ascii="Times New Roman" w:hAnsi="Times New Roman" w:cs="Times New Roman"/>
          <w:rFonts w:ascii="Times New Roman" w:hAnsi="Times New Roman"/>
          <w:b w:val="0"/>
          <w:color w:val="9CA3AF"/>
          <w:sz w:val="18"/>
        </w:rPr>
        <w:t>17:33  |  📌 KHÁC</w:t>
      </w:r>
    </w:p>
    <w:p>
      <w:pPr>
        <w:ind w:left="567"/>
      </w:pPr>
      <w:r>
        <w:rPr>
          <w:rFonts w:ascii="Times New Roman" w:hAnsi="Times New Roman" w:cs="Times New Roman"/>
          <w:rFonts w:ascii="Times New Roman" w:hAnsi="Times New Roman"/>
          <w:b w:val="0"/>
          <w:sz w:val="22"/>
        </w:rPr>
        <w:t>LÀM TIẾP NHIỆM VỤ CHO TÔI</w:t>
      </w:r>
    </w:p>
    <w:p/>
    <w:p>
      <w:pPr>
        <w:ind w:left="0"/>
      </w:pPr>
      <w:r>
        <w:rPr>
          <w:rFonts w:ascii="Times New Roman" w:hAnsi="Times New Roman" w:cs="Times New Roman"/>
          <w:rFonts w:ascii="Times New Roman" w:hAnsi="Times New Roman"/>
          <w:b/>
          <w:color w:val="1A56DB"/>
          <w:sz w:val="24"/>
        </w:rPr>
        <w:t>📅  29/09/2026</w:t>
      </w:r>
    </w:p>
    <w:p>
      <w:pPr>
        <w:ind w:left="283"/>
      </w:pPr>
      <w:r>
        <w:rPr>
          <w:rFonts w:ascii="Times New Roman" w:hAnsi="Times New Roman" w:cs="Times New Roman"/>
          <w:rFonts w:ascii="Times New Roman" w:hAnsi="Times New Roman"/>
          <w:b/>
          <w:color w:val="6B7280"/>
          <w:sz w:val="20"/>
        </w:rPr>
        <w:t xml:space="preserve">[107]  </w:t>
      </w:r>
      <w:r>
        <w:rPr>
          <w:rFonts w:ascii="Times New Roman" w:hAnsi="Times New Roman" w:cs="Times New Roman"/>
          <w:rFonts w:ascii="Times New Roman" w:hAnsi="Times New Roman"/>
          <w:b w:val="0"/>
          <w:color w:val="9CA3AF"/>
          <w:sz w:val="18"/>
        </w:rPr>
        <w:t>11:28  |  📌 KHÁC</w:t>
      </w:r>
    </w:p>
    <w:p>
      <w:pPr>
        <w:ind w:left="567"/>
      </w:pPr>
      <w:r>
        <w:rPr>
          <w:rFonts w:ascii="Times New Roman" w:hAnsi="Times New Roman" w:cs="Times New Roman"/>
          <w:rFonts w:ascii="Times New Roman" w:hAnsi="Times New Roman"/>
          <w:b w:val="0"/>
          <w:sz w:val="22"/>
        </w:rPr>
        <w:t>Hướng dẫn tôi chạy hệ thống bằng file@[c:\Hackthon\start_system.ps1]</w:t>
      </w:r>
    </w:p>
    <w:p/>
    <w:p>
      <w:pPr>
        <w:ind w:left="0"/>
      </w:pPr>
      <w:r>
        <w:rPr>
          <w:rFonts w:ascii="Times New Roman" w:hAnsi="Times New Roman" w:cs="Times New Roman"/>
          <w:rFonts w:ascii="Times New Roman" w:hAnsi="Times New Roman"/>
          <w:b/>
          <w:color w:val="1A56DB"/>
          <w:sz w:val="24"/>
        </w:rPr>
        <w:t>📅  28/09/2026</w:t>
      </w:r>
    </w:p>
    <w:p>
      <w:pPr>
        <w:ind w:left="283"/>
      </w:pPr>
      <w:r>
        <w:rPr>
          <w:rFonts w:ascii="Times New Roman" w:hAnsi="Times New Roman" w:cs="Times New Roman"/>
          <w:rFonts w:ascii="Times New Roman" w:hAnsi="Times New Roman"/>
          <w:b/>
          <w:color w:val="6B7280"/>
          <w:sz w:val="20"/>
        </w:rPr>
        <w:t xml:space="preserve">[108]  </w:t>
      </w:r>
      <w:r>
        <w:rPr>
          <w:rFonts w:ascii="Times New Roman" w:hAnsi="Times New Roman" w:cs="Times New Roman"/>
          <w:rFonts w:ascii="Times New Roman" w:hAnsi="Times New Roman"/>
          <w:b w:val="0"/>
          <w:color w:val="9CA3AF"/>
          <w:sz w:val="18"/>
        </w:rPr>
        <w:t>18:31  |  🏗️ KHỞI TẠO &amp; THIẾT KẾ TỔNG THỂ</w:t>
      </w:r>
    </w:p>
    <w:p>
      <w:pPr>
        <w:ind w:left="567"/>
      </w:pPr>
      <w:r>
        <w:rPr>
          <w:rFonts w:ascii="Times New Roman" w:hAnsi="Times New Roman" w:cs="Times New Roman"/>
          <w:rFonts w:ascii="Times New Roman" w:hAnsi="Times New Roman"/>
          <w:b w:val="0"/>
          <w:sz w:val="22"/>
        </w:rPr>
        <w:t>kHI TÔI ĐẨY DỰ ÁN LÊN ĐƯỜNG LINHK NÀY[https://vinalex.glendasmith99783r.chatgpt.site/] THÌ MẮC NHỮ LỖI NHƯ SAU:</w:t>
      </w:r>
    </w:p>
    <w:p>
      <w:pPr>
        <w:ind w:left="283"/>
      </w:pPr>
      <w:r>
        <w:rPr>
          <w:rFonts w:ascii="Times New Roman" w:hAnsi="Times New Roman" w:cs="Times New Roman"/>
          <w:rFonts w:ascii="Times New Roman" w:hAnsi="Times New Roman"/>
          <w:b/>
          <w:color w:val="6B7280"/>
          <w:sz w:val="20"/>
        </w:rPr>
        <w:t xml:space="preserve">[109]  </w:t>
      </w:r>
      <w:r>
        <w:rPr>
          <w:rFonts w:ascii="Times New Roman" w:hAnsi="Times New Roman" w:cs="Times New Roman"/>
          <w:rFonts w:ascii="Times New Roman" w:hAnsi="Times New Roman"/>
          <w:b w:val="0"/>
          <w:color w:val="9CA3AF"/>
          <w:sz w:val="18"/>
        </w:rPr>
        <w:t>18:34  |  🏗️ KHỞI TẠO &amp; THIẾT KẾ TỔNG THỂ</w:t>
      </w:r>
    </w:p>
    <w:p>
      <w:pPr>
        <w:ind w:left="567"/>
      </w:pPr>
      <w:r>
        <w:rPr>
          <w:rFonts w:ascii="Times New Roman" w:hAnsi="Times New Roman" w:cs="Times New Roman"/>
          <w:rFonts w:ascii="Times New Roman" w:hAnsi="Times New Roman"/>
          <w:b w:val="0"/>
          <w:sz w:val="22"/>
        </w:rPr>
        <w:t>kHI TÔI ĐẨY DỰ ÁN LÊN ĐƯỜNG LINHK NÀY[https://vinalex.glendasmith99783r.chatgpt.site/] THÌ MẮC NHỮ LỖI NHƯ SAU:</w:t>
        <w:br/>
        <w:t>- KHÔNG ĐỒNG BỘ HÓA VỚI CƠ SỞ DỮ LIỆU</w:t>
        <w:br/>
        <w:t>- MẮC NHỮNG LỖI TÍNH NĂNG NHƯ TRONG ẢNH TÔI CUNG CẤP</w:t>
        <w:br/>
        <w:t>YÊU CẦU:</w:t>
        <w:br/>
        <w:t>- LÊN PLAN CHI TIẾT ĐỂ KHẮC PHỤC LỖI HỆ THỐNG</w:t>
        <w:br/>
        <w:t>- SAU ĐÓ KHẮC PHỤC VÀ SỬA LẠI HỆ THỐNG</w:t>
        <w:br/>
        <w:t>- CUỐI CÙNG ĐẨY LÊN SERVER MIỄN PHÍ AI CŨNG THỂ TRUY CẬP VÀ SỬ DỤNG ĐƯỢC</w:t>
      </w:r>
    </w:p>
    <w:p>
      <w:pPr>
        <w:ind w:left="283"/>
      </w:pPr>
      <w:r>
        <w:rPr>
          <w:rFonts w:ascii="Times New Roman" w:hAnsi="Times New Roman" w:cs="Times New Roman"/>
          <w:rFonts w:ascii="Times New Roman" w:hAnsi="Times New Roman"/>
          <w:b/>
          <w:color w:val="6B7280"/>
          <w:sz w:val="20"/>
        </w:rPr>
        <w:t xml:space="preserve">[110]  </w:t>
      </w:r>
      <w:r>
        <w:rPr>
          <w:rFonts w:ascii="Times New Roman" w:hAnsi="Times New Roman" w:cs="Times New Roman"/>
          <w:rFonts w:ascii="Times New Roman" w:hAnsi="Times New Roman"/>
          <w:b w:val="0"/>
          <w:color w:val="9CA3AF"/>
          <w:sz w:val="18"/>
        </w:rPr>
        <w:t>19:12  |  💻 FRONTEND — Next.js</w:t>
      </w:r>
    </w:p>
    <w:p>
      <w:pPr>
        <w:ind w:left="567"/>
      </w:pPr>
      <w:r>
        <w:rPr>
          <w:rFonts w:ascii="Times New Roman" w:hAnsi="Times New Roman" w:cs="Times New Roman"/>
          <w:rFonts w:ascii="Times New Roman" w:hAnsi="Times New Roman"/>
          <w:b w:val="0"/>
          <w:sz w:val="22"/>
        </w:rPr>
        <w:t>Trong quá trình build bị lỗi check lại hệ thống cho tôi</w:t>
      </w:r>
    </w:p>
    <w:p/>
    <w:p>
      <w:pPr>
        <w:ind w:left="283"/>
      </w:pPr>
      <w:r>
        <w:rPr>
          <w:rFonts w:ascii="Times New Roman" w:hAnsi="Times New Roman" w:cs="Times New Roman"/>
          <w:rFonts w:ascii="Times New Roman" w:hAnsi="Times New Roman"/>
          <w:b/>
          <w:color w:val="6B7280"/>
          <w:sz w:val="20"/>
        </w:rPr>
        <w:t xml:space="preserve">[111]  </w:t>
      </w:r>
      <w:r>
        <w:rPr>
          <w:rFonts w:ascii="Times New Roman" w:hAnsi="Times New Roman" w:cs="Times New Roman"/>
          <w:rFonts w:ascii="Times New Roman" w:hAnsi="Times New Roman"/>
          <w:b w:val="0"/>
          <w:color w:val="9CA3AF"/>
          <w:sz w:val="18"/>
        </w:rPr>
        <w:t>19:37  |  💻 FRONTEND — Next.js</w:t>
      </w:r>
    </w:p>
    <w:p>
      <w:pPr>
        <w:ind w:left="567"/>
      </w:pPr>
      <w:r>
        <w:rPr>
          <w:rFonts w:ascii="Times New Roman" w:hAnsi="Times New Roman" w:cs="Times New Roman"/>
          <w:rFonts w:ascii="Times New Roman" w:hAnsi="Times New Roman"/>
          <w:b w:val="0"/>
          <w:sz w:val="22"/>
        </w:rPr>
        <w:t>lúc tôi buildbackend bị lỗi</w:t>
      </w:r>
    </w:p>
    <w:p>
      <w:pPr>
        <w:ind w:left="283"/>
      </w:pPr>
      <w:r>
        <w:rPr>
          <w:rFonts w:ascii="Times New Roman" w:hAnsi="Times New Roman" w:cs="Times New Roman"/>
          <w:rFonts w:ascii="Times New Roman" w:hAnsi="Times New Roman"/>
          <w:b/>
          <w:color w:val="6B7280"/>
          <w:sz w:val="20"/>
        </w:rPr>
        <w:t xml:space="preserve">[112]  </w:t>
      </w:r>
      <w:r>
        <w:rPr>
          <w:rFonts w:ascii="Times New Roman" w:hAnsi="Times New Roman" w:cs="Times New Roman"/>
          <w:rFonts w:ascii="Times New Roman" w:hAnsi="Times New Roman"/>
          <w:b w:val="0"/>
          <w:color w:val="9CA3AF"/>
          <w:sz w:val="18"/>
        </w:rPr>
        <w:t>19:45  |  🐛 SỬA LỖI &amp; CẢI TIẾN</w:t>
      </w:r>
    </w:p>
    <w:p>
      <w:pPr>
        <w:ind w:left="567"/>
      </w:pPr>
      <w:r>
        <w:rPr>
          <w:rFonts w:ascii="Times New Roman" w:hAnsi="Times New Roman" w:cs="Times New Roman"/>
          <w:rFonts w:ascii="Times New Roman" w:hAnsi="Times New Roman"/>
          <w:b w:val="0"/>
          <w:sz w:val="22"/>
        </w:rPr>
        <w:t>lỗi tiếp rồi</w:t>
      </w:r>
    </w:p>
    <w:p>
      <w:pPr>
        <w:ind w:left="283"/>
      </w:pPr>
      <w:r>
        <w:rPr>
          <w:rFonts w:ascii="Times New Roman" w:hAnsi="Times New Roman" w:cs="Times New Roman"/>
          <w:rFonts w:ascii="Times New Roman" w:hAnsi="Times New Roman"/>
          <w:b/>
          <w:color w:val="6B7280"/>
          <w:sz w:val="20"/>
        </w:rPr>
        <w:t xml:space="preserve">[113]  </w:t>
      </w:r>
      <w:r>
        <w:rPr>
          <w:rFonts w:ascii="Times New Roman" w:hAnsi="Times New Roman" w:cs="Times New Roman"/>
          <w:rFonts w:ascii="Times New Roman" w:hAnsi="Times New Roman"/>
          <w:b w:val="0"/>
          <w:color w:val="9CA3AF"/>
          <w:sz w:val="18"/>
        </w:rPr>
        <w:t>19:53  |  🐛 SỬA LỖI &amp; CẢI TIẾN</w:t>
      </w:r>
    </w:p>
    <w:p>
      <w:pPr>
        <w:ind w:left="567"/>
      </w:pPr>
      <w:r>
        <w:rPr>
          <w:rFonts w:ascii="Times New Roman" w:hAnsi="Times New Roman" w:cs="Times New Roman"/>
          <w:rFonts w:ascii="Times New Roman" w:hAnsi="Times New Roman"/>
          <w:b w:val="0"/>
          <w:sz w:val="22"/>
        </w:rPr>
        <w:t>lỗi này là sao</w:t>
      </w:r>
    </w:p>
    <w:p>
      <w:pPr>
        <w:ind w:left="283"/>
      </w:pPr>
      <w:r>
        <w:rPr>
          <w:rFonts w:ascii="Times New Roman" w:hAnsi="Times New Roman" w:cs="Times New Roman"/>
          <w:rFonts w:ascii="Times New Roman" w:hAnsi="Times New Roman"/>
          <w:b/>
          <w:color w:val="6B7280"/>
          <w:sz w:val="20"/>
        </w:rPr>
        <w:t xml:space="preserve">[114]  </w:t>
      </w:r>
      <w:r>
        <w:rPr>
          <w:rFonts w:ascii="Times New Roman" w:hAnsi="Times New Roman" w:cs="Times New Roman"/>
          <w:rFonts w:ascii="Times New Roman" w:hAnsi="Times New Roman"/>
          <w:b w:val="0"/>
          <w:color w:val="9CA3AF"/>
          <w:sz w:val="18"/>
        </w:rPr>
        <w:t>19:58  |  🐛 SỬA LỖI &amp; CẢI TIẾN</w:t>
      </w:r>
    </w:p>
    <w:p>
      <w:pPr>
        <w:ind w:left="567"/>
      </w:pPr>
      <w:r>
        <w:rPr>
          <w:rFonts w:ascii="Times New Roman" w:hAnsi="Times New Roman" w:cs="Times New Roman"/>
          <w:rFonts w:ascii="Times New Roman" w:hAnsi="Times New Roman"/>
          <w:b w:val="0"/>
          <w:sz w:val="22"/>
        </w:rPr>
        <w:t>LỖi rồi</w:t>
      </w:r>
    </w:p>
    <w:p>
      <w:pPr>
        <w:ind w:left="283"/>
      </w:pPr>
      <w:r>
        <w:rPr>
          <w:rFonts w:ascii="Times New Roman" w:hAnsi="Times New Roman" w:cs="Times New Roman"/>
          <w:rFonts w:ascii="Times New Roman" w:hAnsi="Times New Roman"/>
          <w:b/>
          <w:color w:val="6B7280"/>
          <w:sz w:val="20"/>
        </w:rPr>
        <w:t xml:space="preserve">[115]  </w:t>
      </w:r>
      <w:r>
        <w:rPr>
          <w:rFonts w:ascii="Times New Roman" w:hAnsi="Times New Roman" w:cs="Times New Roman"/>
          <w:rFonts w:ascii="Times New Roman" w:hAnsi="Times New Roman"/>
          <w:b w:val="0"/>
          <w:color w:val="9CA3AF"/>
          <w:sz w:val="18"/>
        </w:rPr>
        <w:t>20:36  |  🤖 AI &amp; RAG PIPELINE</w:t>
      </w:r>
    </w:p>
    <w:p>
      <w:pPr>
        <w:ind w:left="567"/>
      </w:pPr>
      <w:r>
        <w:rPr>
          <w:rFonts w:ascii="Times New Roman" w:hAnsi="Times New Roman" w:cs="Times New Roman"/>
          <w:rFonts w:ascii="Times New Roman" w:hAnsi="Times New Roman"/>
          <w:b w:val="0"/>
          <w:sz w:val="22"/>
        </w:rPr>
        <w:t>Tôi đang thấy chatbot chạy quá chậm trên Cloudflare lên PLAN chi tiết để khắc phụ lỗi này</w:t>
      </w:r>
    </w:p>
    <w:p>
      <w:pPr>
        <w:ind w:left="283"/>
      </w:pPr>
      <w:r>
        <w:rPr>
          <w:rFonts w:ascii="Times New Roman" w:hAnsi="Times New Roman" w:cs="Times New Roman"/>
          <w:rFonts w:ascii="Times New Roman" w:hAnsi="Times New Roman"/>
          <w:b/>
          <w:color w:val="6B7280"/>
          <w:sz w:val="20"/>
        </w:rPr>
        <w:t xml:space="preserve">[116]  </w:t>
      </w:r>
      <w:r>
        <w:rPr>
          <w:rFonts w:ascii="Times New Roman" w:hAnsi="Times New Roman" w:cs="Times New Roman"/>
          <w:rFonts w:ascii="Times New Roman" w:hAnsi="Times New Roman"/>
          <w:b w:val="0"/>
          <w:color w:val="9CA3AF"/>
          <w:sz w:val="18"/>
        </w:rPr>
        <w:t>21:09  |  🐛 SỬA LỖI &amp; CẢI TIẾN</w:t>
      </w:r>
    </w:p>
    <w:p>
      <w:pPr>
        <w:ind w:left="567"/>
      </w:pPr>
      <w:r>
        <w:rPr>
          <w:rFonts w:ascii="Times New Roman" w:hAnsi="Times New Roman" w:cs="Times New Roman"/>
          <w:rFonts w:ascii="Times New Roman" w:hAnsi="Times New Roman"/>
          <w:b w:val="0"/>
          <w:sz w:val="22"/>
        </w:rPr>
        <w:t>Chạy tự động quy trình này 30p cho tôi: KIỂM THỬ -&gt; ĐÁNH GIÁ HỆ THỐNG -&gt; CẢI TIẾN HỆ THỐNG -&gt; KIỂM THỬ -&gt; ĐÁNH GIÁ HỆ THỐNG -&gt; CẢI TIẾN HỆ THỐNG</w:t>
      </w:r>
    </w:p>
    <w:p>
      <w:pPr>
        <w:ind w:left="283"/>
      </w:pPr>
      <w:r>
        <w:rPr>
          <w:rFonts w:ascii="Times New Roman" w:hAnsi="Times New Roman" w:cs="Times New Roman"/>
          <w:rFonts w:ascii="Times New Roman" w:hAnsi="Times New Roman"/>
          <w:b/>
          <w:color w:val="6B7280"/>
          <w:sz w:val="20"/>
        </w:rPr>
        <w:t xml:space="preserve">[117]  </w:t>
      </w:r>
      <w:r>
        <w:rPr>
          <w:rFonts w:ascii="Times New Roman" w:hAnsi="Times New Roman" w:cs="Times New Roman"/>
          <w:rFonts w:ascii="Times New Roman" w:hAnsi="Times New Roman"/>
          <w:b w:val="0"/>
          <w:color w:val="9CA3AF"/>
          <w:sz w:val="18"/>
        </w:rPr>
        <w:t>21:20  |  🐛 SỬA LỖI &amp; CẢI TIẾN</w:t>
      </w:r>
    </w:p>
    <w:p>
      <w:pPr>
        <w:ind w:left="567"/>
      </w:pPr>
      <w:r>
        <w:rPr>
          <w:rFonts w:ascii="Times New Roman" w:hAnsi="Times New Roman" w:cs="Times New Roman"/>
          <w:rFonts w:ascii="Times New Roman" w:hAnsi="Times New Roman"/>
          <w:b w:val="0"/>
          <w:sz w:val="22"/>
        </w:rPr>
        <w:t>Chạy tự động quy trình này 30p cho tôi: KIỂM THỬ -&gt; ĐÁNH GIÁ HỆ THỐNG -&gt; CẢI TIẾN HỆ THỐNG -&gt; KIỂM THỬ -&gt; ĐÁNH GIÁ HỆ THỐNG -&gt; CẢI TIẾN HỆ THỐNG</w:t>
      </w:r>
    </w:p>
    <w:p>
      <w:pPr>
        <w:ind w:left="283"/>
      </w:pPr>
      <w:r>
        <w:rPr>
          <w:rFonts w:ascii="Times New Roman" w:hAnsi="Times New Roman" w:cs="Times New Roman"/>
          <w:rFonts w:ascii="Times New Roman" w:hAnsi="Times New Roman"/>
          <w:b/>
          <w:color w:val="6B7280"/>
          <w:sz w:val="20"/>
        </w:rPr>
        <w:t xml:space="preserve">[118]  </w:t>
      </w:r>
      <w:r>
        <w:rPr>
          <w:rFonts w:ascii="Times New Roman" w:hAnsi="Times New Roman" w:cs="Times New Roman"/>
          <w:rFonts w:ascii="Times New Roman" w:hAnsi="Times New Roman"/>
          <w:b w:val="0"/>
          <w:color w:val="9CA3AF"/>
          <w:sz w:val="18"/>
        </w:rPr>
        <w:t>21:33  |  🤖 AI &amp; RAG PIPELINE</w:t>
      </w:r>
    </w:p>
    <w:p>
      <w:pPr>
        <w:ind w:left="567"/>
      </w:pPr>
      <w:r>
        <w:rPr>
          <w:rFonts w:ascii="Times New Roman" w:hAnsi="Times New Roman" w:cs="Times New Roman"/>
          <w:rFonts w:ascii="Times New Roman" w:hAnsi="Times New Roman"/>
          <w:b w:val="0"/>
          <w:sz w:val="22"/>
        </w:rPr>
        <w:t>Tôi thấy tính năng hiểu ngữ cảnh của chatbot vẫn rất thấp lên kế hoạch để cái thiện tính năng suy luận cảu chatbot</w:t>
      </w:r>
    </w:p>
    <w:p>
      <w:pPr>
        <w:ind w:left="283"/>
      </w:pPr>
      <w:r>
        <w:rPr>
          <w:rFonts w:ascii="Times New Roman" w:hAnsi="Times New Roman" w:cs="Times New Roman"/>
          <w:rFonts w:ascii="Times New Roman" w:hAnsi="Times New Roman"/>
          <w:b/>
          <w:color w:val="6B7280"/>
          <w:sz w:val="20"/>
        </w:rPr>
        <w:t xml:space="preserve">[119]  </w:t>
      </w:r>
      <w:r>
        <w:rPr>
          <w:rFonts w:ascii="Times New Roman" w:hAnsi="Times New Roman" w:cs="Times New Roman"/>
          <w:rFonts w:ascii="Times New Roman" w:hAnsi="Times New Roman"/>
          <w:b w:val="0"/>
          <w:color w:val="9CA3AF"/>
          <w:sz w:val="18"/>
        </w:rPr>
        <w:t>23:37  |  🐛 SỬA LỖI &amp; CẢI TIẾN</w:t>
      </w:r>
    </w:p>
    <w:p>
      <w:pPr>
        <w:ind w:left="567"/>
      </w:pPr>
      <w:r>
        <w:rPr>
          <w:rFonts w:ascii="Times New Roman" w:hAnsi="Times New Roman" w:cs="Times New Roman"/>
          <w:rFonts w:ascii="Times New Roman" w:hAnsi="Times New Roman"/>
          <w:b w:val="0"/>
          <w:sz w:val="22"/>
        </w:rPr>
        <w:t>tại sao tôi đẩy lên cloudflare thì nó lại bị lỗi</w:t>
      </w:r>
    </w:p>
    <w:p>
      <w:pPr>
        <w:ind w:left="283"/>
      </w:pPr>
      <w:r>
        <w:rPr>
          <w:rFonts w:ascii="Times New Roman" w:hAnsi="Times New Roman" w:cs="Times New Roman"/>
          <w:rFonts w:ascii="Times New Roman" w:hAnsi="Times New Roman"/>
          <w:b/>
          <w:color w:val="6B7280"/>
          <w:sz w:val="20"/>
        </w:rPr>
        <w:t xml:space="preserve">[120]  </w:t>
      </w:r>
      <w:r>
        <w:rPr>
          <w:rFonts w:ascii="Times New Roman" w:hAnsi="Times New Roman" w:cs="Times New Roman"/>
          <w:rFonts w:ascii="Times New Roman" w:hAnsi="Times New Roman"/>
          <w:b w:val="0"/>
          <w:color w:val="9CA3AF"/>
          <w:sz w:val="18"/>
        </w:rPr>
        <w:t>23:44  |  🐛 SỬA LỖI &amp; CẢI TIẾN</w:t>
      </w:r>
    </w:p>
    <w:p>
      <w:pPr>
        <w:ind w:left="567"/>
      </w:pPr>
      <w:r>
        <w:rPr>
          <w:rFonts w:ascii="Times New Roman" w:hAnsi="Times New Roman" w:cs="Times New Roman"/>
          <w:rFonts w:ascii="Times New Roman" w:hAnsi="Times New Roman"/>
          <w:b w:val="0"/>
          <w:sz w:val="22"/>
        </w:rPr>
        <w:t>Tìm hiểu và khắc phục lại lỗi này cho tôi, sau đó hướng dẫn tôi chạy lại hệ thống trên cloudflare</w:t>
      </w:r>
    </w:p>
    <w:p/>
    <w:p/>
    <w:p>
      <w:pPr>
        <w:ind w:left="0"/>
      </w:pPr>
      <w:r>
        <w:rPr>
          <w:rFonts w:ascii="Times New Roman" w:hAnsi="Times New Roman" w:cs="Times New Roman"/>
          <w:rFonts w:ascii="Times New Roman" w:hAnsi="Times New Roman"/>
          <w:b/>
          <w:color w:val="1A56DB"/>
          <w:sz w:val="24"/>
        </w:rPr>
        <w:t>📅  29/09/2026</w:t>
      </w:r>
    </w:p>
    <w:p>
      <w:pPr>
        <w:ind w:left="283"/>
      </w:pPr>
      <w:r>
        <w:rPr>
          <w:rFonts w:ascii="Times New Roman" w:hAnsi="Times New Roman" w:cs="Times New Roman"/>
          <w:rFonts w:ascii="Times New Roman" w:hAnsi="Times New Roman"/>
          <w:b/>
          <w:color w:val="6B7280"/>
          <w:sz w:val="20"/>
        </w:rPr>
        <w:t xml:space="preserve">[121]  </w:t>
      </w:r>
      <w:r>
        <w:rPr>
          <w:rFonts w:ascii="Times New Roman" w:hAnsi="Times New Roman" w:cs="Times New Roman"/>
          <w:rFonts w:ascii="Times New Roman" w:hAnsi="Times New Roman"/>
          <w:b w:val="0"/>
          <w:color w:val="9CA3AF"/>
          <w:sz w:val="18"/>
        </w:rPr>
        <w:t>16:24  |  📌 KHÁC</w:t>
      </w:r>
    </w:p>
    <w:p>
      <w:pPr>
        <w:ind w:left="567"/>
      </w:pPr>
      <w:r>
        <w:rPr>
          <w:rFonts w:ascii="Times New Roman" w:hAnsi="Times New Roman" w:cs="Times New Roman"/>
          <w:rFonts w:ascii="Times New Roman" w:hAnsi="Times New Roman"/>
          <w:b w:val="0"/>
          <w:sz w:val="22"/>
        </w:rPr>
        <w:t>Bạn hãy liệt kê viết chi tiết cho tôi những prompt tôi đã dùng để xây dựng hệ thống này vào 1 file words cho tôi</w:t>
      </w:r>
    </w:p>
    <w:p>
      <w:r>
        <w:br w:type="page"/>
      </w:r>
    </w:p>
    <w:p>
      <w:pPr>
        <w:jc w:val="left"/>
      </w:pPr>
      <w:r>
        <w:rPr>
          <w:rFonts w:ascii="Times New Roman" w:hAnsi="Times New Roman" w:cs="Times New Roman"/>
          <w:rFonts w:ascii="Times New Roman" w:hAnsi="Times New Roman"/>
          <w:b/>
          <w:color w:val="1A56DB"/>
          <w:sz w:val="28"/>
        </w:rPr>
        <w:t>III. PHÂN LOẠI THEO CHỦ ĐỀ</w:t>
      </w:r>
    </w:p>
    <w:p>
      <w:pPr>
        <w:jc w:val="left"/>
      </w:pPr>
      <w:r>
        <w:rPr>
          <w:rFonts w:ascii="Times New Roman" w:hAnsi="Times New Roman" w:cs="Times New Roman"/>
          <w:rFonts w:ascii="Times New Roman" w:hAnsi="Times New Roman"/>
          <w:b/>
          <w:color w:val="374051"/>
          <w:sz w:val="24"/>
        </w:rPr>
        <w:t>🏗️ KHỞI TẠO &amp; THIẾT KẾ TỔNG THỂ  (15 prompts)</w:t>
      </w:r>
    </w:p>
    <w:p>
      <w:pPr>
        <w:ind w:left="283"/>
      </w:pPr>
      <w:r>
        <w:rPr>
          <w:rFonts w:ascii="Times New Roman" w:hAnsi="Times New Roman" w:cs="Times New Roman"/>
          <w:rFonts w:ascii="Times New Roman" w:hAnsi="Times New Roman"/>
          <w:b/>
          <w:color w:val="6B7280"/>
          <w:sz w:val="18"/>
        </w:rPr>
        <w:t xml:space="preserve">  1. [22/09/2026 14:27]  </w:t>
      </w:r>
      <w:r>
        <w:rPr>
          <w:rFonts w:ascii="Times New Roman" w:hAnsi="Times New Roman" w:cs="Times New Roman"/>
          <w:rFonts w:ascii="Times New Roman" w:hAnsi="Times New Roman"/>
          <w:b w:val="0"/>
          <w:sz w:val="22"/>
        </w:rPr>
        <w:t>tóm tắt lại dự án tôi đang thực hiện</w:t>
      </w:r>
    </w:p>
    <w:p>
      <w:pPr>
        <w:ind w:left="283"/>
      </w:pPr>
      <w:r>
        <w:rPr>
          <w:rFonts w:ascii="Times New Roman" w:hAnsi="Times New Roman" w:cs="Times New Roman"/>
          <w:rFonts w:ascii="Times New Roman" w:hAnsi="Times New Roman"/>
          <w:b/>
          <w:color w:val="6B7280"/>
          <w:sz w:val="18"/>
        </w:rPr>
        <w:t xml:space="preserve">  2. [22/09/2026 14:52]  </w:t>
      </w:r>
      <w:r>
        <w:rPr>
          <w:rFonts w:ascii="Times New Roman" w:hAnsi="Times New Roman" w:cs="Times New Roman"/>
          <w:rFonts w:ascii="Times New Roman" w:hAnsi="Times New Roman"/>
          <w:b w:val="0"/>
          <w:sz w:val="22"/>
        </w:rPr>
        <w:t>check lại code và hệ thống cho tôi xem đã tuân thủ những file@[c:\Hackthon\README.md] ,@[c:\Hackthon\CONTRIBUTING.md] và@[c:\Hackthon\ARCHITECTURE.md] chưa, còn chỗ nào chưa tuân thủ 3 file này thì sửa lại cho tôi</w:t>
      </w:r>
    </w:p>
    <w:p>
      <w:pPr>
        <w:ind w:left="283"/>
      </w:pPr>
      <w:r>
        <w:rPr>
          <w:rFonts w:ascii="Times New Roman" w:hAnsi="Times New Roman" w:cs="Times New Roman"/>
          <w:rFonts w:ascii="Times New Roman" w:hAnsi="Times New Roman"/>
          <w:b/>
          <w:color w:val="6B7280"/>
          <w:sz w:val="18"/>
        </w:rPr>
        <w:t xml:space="preserve">  3. [22/09/2026 15:14]  </w:t>
      </w:r>
      <w:r>
        <w:rPr>
          <w:rFonts w:ascii="Times New Roman" w:hAnsi="Times New Roman" w:cs="Times New Roman"/>
          <w:rFonts w:ascii="Times New Roman" w:hAnsi="Times New Roman"/>
          <w:b w:val="0"/>
          <w:sz w:val="22"/>
        </w:rPr>
        <w:t>dự án này làm đến đâu rồi</w:t>
      </w:r>
    </w:p>
    <w:p>
      <w:pPr>
        <w:ind w:left="283"/>
      </w:pPr>
      <w:r>
        <w:rPr>
          <w:rFonts w:ascii="Times New Roman" w:hAnsi="Times New Roman" w:cs="Times New Roman"/>
          <w:rFonts w:ascii="Times New Roman" w:hAnsi="Times New Roman"/>
          <w:b/>
          <w:color w:val="6B7280"/>
          <w:sz w:val="18"/>
        </w:rPr>
        <w:t xml:space="preserve">  4. [22/09/2026 16:11]  </w:t>
      </w:r>
      <w:r>
        <w:rPr>
          <w:rFonts w:ascii="Times New Roman" w:hAnsi="Times New Roman" w:cs="Times New Roman"/>
          <w:rFonts w:ascii="Times New Roman" w:hAnsi="Times New Roman"/>
          <w:b w:val="0"/>
          <w:sz w:val="22"/>
        </w:rPr>
        <w:t>kiểm tra lại hệ thống 1 lần nữa , cuối cùng hướng dẫn tôi chạy dự án này</w:t>
      </w:r>
    </w:p>
    <w:p>
      <w:pPr>
        <w:ind w:left="283"/>
      </w:pPr>
      <w:r>
        <w:rPr>
          <w:rFonts w:ascii="Times New Roman" w:hAnsi="Times New Roman" w:cs="Times New Roman"/>
          <w:rFonts w:ascii="Times New Roman" w:hAnsi="Times New Roman"/>
          <w:b/>
          <w:color w:val="6B7280"/>
          <w:sz w:val="18"/>
        </w:rPr>
        <w:t xml:space="preserve">  5. [22/09/2026 16:46]  </w:t>
      </w:r>
      <w:r>
        <w:rPr>
          <w:rFonts w:ascii="Times New Roman" w:hAnsi="Times New Roman" w:cs="Times New Roman"/>
          <w:rFonts w:ascii="Times New Roman" w:hAnsi="Times New Roman"/>
          <w:b w:val="0"/>
          <w:sz w:val="22"/>
        </w:rPr>
        <w:t>Tôi thấy database của dự án vẫn chưa có gì, hãy viết cho tôi 1 module để lấy dữ liệu từ thư viện pháp luật(đường link của trang: https://thuvienphapluat.vn/) về làm databased cho dự án này</w:t>
      </w:r>
    </w:p>
    <w:p>
      <w:pPr>
        <w:ind w:left="283"/>
      </w:pPr>
      <w:r>
        <w:rPr>
          <w:rFonts w:ascii="Times New Roman" w:hAnsi="Times New Roman" w:cs="Times New Roman"/>
          <w:rFonts w:ascii="Times New Roman" w:hAnsi="Times New Roman"/>
          <w:b/>
          <w:color w:val="6B7280"/>
          <w:sz w:val="18"/>
        </w:rPr>
        <w:t xml:space="preserve">  6. [22/09/2026 19:30]  </w:t>
      </w:r>
      <w:r>
        <w:rPr>
          <w:rFonts w:ascii="Times New Roman" w:hAnsi="Times New Roman" w:cs="Times New Roman"/>
          <w:rFonts w:ascii="Times New Roman" w:hAnsi="Times New Roman"/>
          <w:b w:val="0"/>
          <w:sz w:val="22"/>
        </w:rPr>
        <w:t>Hướng dẫn tôi chạy lại dự án đi</w:t>
      </w:r>
    </w:p>
    <w:p>
      <w:pPr>
        <w:ind w:left="283"/>
      </w:pPr>
      <w:r>
        <w:rPr>
          <w:rFonts w:ascii="Times New Roman" w:hAnsi="Times New Roman" w:cs="Times New Roman"/>
          <w:rFonts w:ascii="Times New Roman" w:hAnsi="Times New Roman"/>
          <w:b/>
          <w:color w:val="6B7280"/>
          <w:sz w:val="18"/>
        </w:rPr>
        <w:t xml:space="preserve">  7. [22/09/2026 21:24]  </w:t>
      </w:r>
      <w:r>
        <w:rPr>
          <w:rFonts w:ascii="Times New Roman" w:hAnsi="Times New Roman" w:cs="Times New Roman"/>
          <w:rFonts w:ascii="Times New Roman" w:hAnsi="Times New Roman"/>
          <w:b w:val="0"/>
          <w:sz w:val="22"/>
        </w:rPr>
        <w:t>chỉ tôi chạy dự án này để kiểm tra tính năng</w:t>
      </w:r>
    </w:p>
    <w:p>
      <w:pPr>
        <w:ind w:left="283"/>
      </w:pPr>
      <w:r>
        <w:rPr>
          <w:rFonts w:ascii="Times New Roman" w:hAnsi="Times New Roman" w:cs="Times New Roman"/>
          <w:rFonts w:ascii="Times New Roman" w:hAnsi="Times New Roman"/>
          <w:b/>
          <w:color w:val="6B7280"/>
          <w:sz w:val="18"/>
        </w:rPr>
        <w:t xml:space="preserve">  8. [22/09/2026 23:37]  </w:t>
      </w:r>
      <w:r>
        <w:rPr>
          <w:rFonts w:ascii="Times New Roman" w:hAnsi="Times New Roman" w:cs="Times New Roman"/>
          <w:rFonts w:ascii="Times New Roman" w:hAnsi="Times New Roman"/>
          <w:b w:val="0"/>
          <w:sz w:val="22"/>
        </w:rPr>
        <w:t>bây giờ tôi muốn đẩy dự án này lên git hãy check lại toàn bộ hệ thống xem có chỗ nào có thể gây xung đột không</w:t>
      </w:r>
    </w:p>
    <w:p>
      <w:pPr>
        <w:ind w:left="283"/>
      </w:pPr>
      <w:r>
        <w:rPr>
          <w:rFonts w:ascii="Times New Roman" w:hAnsi="Times New Roman" w:cs="Times New Roman"/>
          <w:rFonts w:ascii="Times New Roman" w:hAnsi="Times New Roman"/>
          <w:b/>
          <w:color w:val="6B7280"/>
          <w:sz w:val="18"/>
        </w:rPr>
        <w:t xml:space="preserve">  9. [22/09/2026 23:47]  </w:t>
      </w:r>
      <w:r>
        <w:rPr>
          <w:rFonts w:ascii="Times New Roman" w:hAnsi="Times New Roman" w:cs="Times New Roman"/>
          <w:rFonts w:ascii="Times New Roman" w:hAnsi="Times New Roman"/>
          <w:b w:val="0"/>
          <w:sz w:val="22"/>
        </w:rPr>
        <w:t>Setup lại mô trường đi, chúng ta sẽ triển khai tiếp dự án</w:t>
      </w:r>
    </w:p>
    <w:p>
      <w:pPr>
        <w:ind w:left="283"/>
      </w:pPr>
      <w:r>
        <w:rPr>
          <w:rFonts w:ascii="Times New Roman" w:hAnsi="Times New Roman" w:cs="Times New Roman"/>
          <w:rFonts w:ascii="Times New Roman" w:hAnsi="Times New Roman"/>
          <w:b/>
          <w:color w:val="6B7280"/>
          <w:sz w:val="18"/>
        </w:rPr>
        <w:t xml:space="preserve">  10. [24/09/2026 01:55]  </w:t>
      </w:r>
      <w:r>
        <w:rPr>
          <w:rFonts w:ascii="Times New Roman" w:hAnsi="Times New Roman" w:cs="Times New Roman"/>
          <w:rFonts w:ascii="Times New Roman" w:hAnsi="Times New Roman"/>
          <w:b w:val="0"/>
          <w:sz w:val="22"/>
        </w:rPr>
        <w:t>hướng dẫn tôi chạy thử dự án này</w:t>
      </w:r>
    </w:p>
    <w:p>
      <w:pPr>
        <w:ind w:left="283"/>
      </w:pPr>
      <w:r>
        <w:rPr>
          <w:rFonts w:ascii="Times New Roman" w:hAnsi="Times New Roman" w:cs="Times New Roman"/>
          <w:rFonts w:ascii="Times New Roman" w:hAnsi="Times New Roman"/>
          <w:b/>
          <w:color w:val="6B7280"/>
          <w:sz w:val="18"/>
        </w:rPr>
        <w:t xml:space="preserve">  11. [24/09/2026 10:08]  </w:t>
      </w:r>
      <w:r>
        <w:rPr>
          <w:rFonts w:ascii="Times New Roman" w:hAnsi="Times New Roman" w:cs="Times New Roman"/>
          <w:rFonts w:ascii="Times New Roman" w:hAnsi="Times New Roman"/>
          <w:b w:val="0"/>
          <w:sz w:val="22"/>
        </w:rPr>
        <w:t>Bước cuối hãy lên chi tiết plan kiểm thử toàn bộ tính năng, thông số, số liệu, cơ sỏ dữ liệu hệ thống, nếu có gì chưa ổn hãy lên kế hoạch chỉnh sửa và cập nhật, cuối cùng cập nhật sắp xếp lại bố cục dự án sao cho khoa học, cập nhật lại các file[.md] và cập nhật   .gitignore sao cho khi tôi đẩy dự án lên Github đồng đội vẫn có thể chạy bình thường, ổn định.</w:t>
      </w:r>
    </w:p>
    <w:p>
      <w:pPr>
        <w:ind w:left="283"/>
      </w:pPr>
      <w:r>
        <w:rPr>
          <w:rFonts w:ascii="Times New Roman" w:hAnsi="Times New Roman" w:cs="Times New Roman"/>
          <w:rFonts w:ascii="Times New Roman" w:hAnsi="Times New Roman"/>
          <w:b/>
          <w:color w:val="6B7280"/>
          <w:sz w:val="18"/>
        </w:rPr>
        <w:t xml:space="preserve">  12. [24/09/2026 10:40]  </w:t>
      </w:r>
      <w:r>
        <w:rPr>
          <w:rFonts w:ascii="Times New Roman" w:hAnsi="Times New Roman" w:cs="Times New Roman"/>
          <w:rFonts w:ascii="Times New Roman" w:hAnsi="Times New Roman"/>
          <w:b w:val="0"/>
          <w:sz w:val="22"/>
        </w:rPr>
        <w:t>cập nhật lại file@[c:\Hackthon\README.md] bỏ qua phần giới thiệu về Agent chỉ giới thiệu về RAG, tìm những đoạn có thông tin về Agent trong @[c:\Hackthon\README.md] rồi xóa đi tôi muốn giữ bảo mật thông tin về Agent yêu cầu:</w:t>
        <w:br/>
        <w:t>- Chỉ cập nhật file@[c:\Hackthon\README.md] tuyệt đối không đụng đến bất cứ thứ gì trong hệ thống</w:t>
      </w:r>
    </w:p>
    <w:p>
      <w:pPr>
        <w:ind w:left="283"/>
      </w:pPr>
      <w:r>
        <w:rPr>
          <w:rFonts w:ascii="Times New Roman" w:hAnsi="Times New Roman" w:cs="Times New Roman"/>
          <w:rFonts w:ascii="Times New Roman" w:hAnsi="Times New Roman"/>
          <w:b/>
          <w:color w:val="6B7280"/>
          <w:sz w:val="18"/>
        </w:rPr>
        <w:t xml:space="preserve">  13. [24/09/2026 22:49]  </w:t>
      </w:r>
      <w:r>
        <w:rPr>
          <w:rFonts w:ascii="Times New Roman" w:hAnsi="Times New Roman" w:cs="Times New Roman"/>
          <w:rFonts w:ascii="Times New Roman" w:hAnsi="Times New Roman"/>
          <w:b w:val="0"/>
          <w:sz w:val="22"/>
        </w:rPr>
        <w:t>tôi muốn đẩy dự án này lên github hãy cập nhật lại .gitignore</w:t>
      </w:r>
    </w:p>
    <w:p>
      <w:pPr>
        <w:ind w:left="283"/>
      </w:pPr>
      <w:r>
        <w:rPr>
          <w:rFonts w:ascii="Times New Roman" w:hAnsi="Times New Roman" w:cs="Times New Roman"/>
          <w:rFonts w:ascii="Times New Roman" w:hAnsi="Times New Roman"/>
          <w:b/>
          <w:color w:val="6B7280"/>
          <w:sz w:val="18"/>
        </w:rPr>
        <w:t xml:space="preserve">  14. [28/09/2026 18:31]  </w:t>
      </w:r>
      <w:r>
        <w:rPr>
          <w:rFonts w:ascii="Times New Roman" w:hAnsi="Times New Roman" w:cs="Times New Roman"/>
          <w:rFonts w:ascii="Times New Roman" w:hAnsi="Times New Roman"/>
          <w:b w:val="0"/>
          <w:sz w:val="22"/>
        </w:rPr>
        <w:t>kHI TÔI ĐẨY DỰ ÁN LÊN ĐƯỜNG LINHK NÀY[https://vinalex.glendasmith99783r.chatgpt.site/] THÌ MẮC NHỮ LỖI NHƯ SAU:</w:t>
      </w:r>
    </w:p>
    <w:p>
      <w:pPr>
        <w:ind w:left="283"/>
      </w:pPr>
      <w:r>
        <w:rPr>
          <w:rFonts w:ascii="Times New Roman" w:hAnsi="Times New Roman" w:cs="Times New Roman"/>
          <w:rFonts w:ascii="Times New Roman" w:hAnsi="Times New Roman"/>
          <w:b/>
          <w:color w:val="6B7280"/>
          <w:sz w:val="18"/>
        </w:rPr>
        <w:t xml:space="preserve">  15. [28/09/2026 18:34]  </w:t>
      </w:r>
      <w:r>
        <w:rPr>
          <w:rFonts w:ascii="Times New Roman" w:hAnsi="Times New Roman" w:cs="Times New Roman"/>
          <w:rFonts w:ascii="Times New Roman" w:hAnsi="Times New Roman"/>
          <w:b w:val="0"/>
          <w:sz w:val="22"/>
        </w:rPr>
        <w:t>kHI TÔI ĐẨY DỰ ÁN LÊN ĐƯỜNG LINHK NÀY[https://vinalex.glendasmith99783r.chatgpt.site/] THÌ MẮC NHỮ LỖI NHƯ SAU:</w:t>
        <w:br/>
        <w:t>- KHÔNG ĐỒNG BỘ HÓA VỚI CƠ SỞ DỮ LIỆU</w:t>
        <w:br/>
        <w:t>- MẮC NHỮNG LỖI TÍNH NĂNG NHƯ TRONG ẢNH TÔI CUNG CẤP</w:t>
        <w:br/>
        <w:t>YÊU CẦU:</w:t>
        <w:br/>
        <w:t>- LÊN PLAN CHI TIẾT ĐỂ KHẮC PHỤC LỖI HỆ THỐNG</w:t>
        <w:br/>
        <w:t>- SAU ĐÓ KHẮC PHỤC VÀ SỬA LẠI HỆ THỐNG</w:t>
        <w:br/>
        <w:t>- CUỐI CÙNG ĐẨY LÊN SERVER MIỄN PHÍ AI CŨNG THỂ TRUY CẬP VÀ SỬ DỤNG ĐƯỢC</w:t>
      </w:r>
    </w:p>
    <w:p>
      <w:pPr>
        <w:jc w:val="left"/>
      </w:pPr>
      <w:r>
        <w:rPr>
          <w:rFonts w:ascii="Times New Roman" w:hAnsi="Times New Roman" w:cs="Times New Roman"/>
          <w:rFonts w:ascii="Times New Roman" w:hAnsi="Times New Roman"/>
          <w:b/>
          <w:color w:val="374051"/>
          <w:sz w:val="24"/>
        </w:rPr>
        <w:t>💻 FRONTEND — Next.js  (16 prompts)</w:t>
      </w:r>
    </w:p>
    <w:p>
      <w:pPr>
        <w:ind w:left="283"/>
      </w:pPr>
      <w:r>
        <w:rPr>
          <w:rFonts w:ascii="Times New Roman" w:hAnsi="Times New Roman" w:cs="Times New Roman"/>
          <w:rFonts w:ascii="Times New Roman" w:hAnsi="Times New Roman"/>
          <w:b/>
          <w:color w:val="6B7280"/>
          <w:sz w:val="18"/>
        </w:rPr>
        <w:t xml:space="preserve">  1. [22/09/2026 14:30]  </w:t>
      </w:r>
      <w:r>
        <w:rPr>
          <w:rFonts w:ascii="Times New Roman" w:hAnsi="Times New Roman" w:cs="Times New Roman"/>
          <w:rFonts w:ascii="Times New Roman" w:hAnsi="Times New Roman"/>
          <w:b w:val="0"/>
          <w:sz w:val="22"/>
        </w:rPr>
        <w:t>tôi muốn bạn viết trước  Frontend với Next.js</w:t>
      </w:r>
    </w:p>
    <w:p>
      <w:pPr>
        <w:ind w:left="283"/>
      </w:pPr>
      <w:r>
        <w:rPr>
          <w:rFonts w:ascii="Times New Roman" w:hAnsi="Times New Roman" w:cs="Times New Roman"/>
          <w:rFonts w:ascii="Times New Roman" w:hAnsi="Times New Roman"/>
          <w:b/>
          <w:color w:val="6B7280"/>
          <w:sz w:val="18"/>
        </w:rPr>
        <w:t xml:space="preserve">  2. [22/09/2026 18:05]  </w:t>
      </w:r>
      <w:r>
        <w:rPr>
          <w:rFonts w:ascii="Times New Roman" w:hAnsi="Times New Roman" w:cs="Times New Roman"/>
          <w:rFonts w:ascii="Times New Roman" w:hAnsi="Times New Roman"/>
          <w:b w:val="0"/>
          <w:sz w:val="22"/>
        </w:rPr>
        <w:t>tôi vừa tạo terminal mới bây giờ nó bị lỗi này:</w:t>
        <w:br/>
        <w:t>Đang kết nối PostgreSQL tại: localhost:5432/vinalex_db...</w:t>
        <w:br/>
        <w:br/>
        <w:t>[-] Không thể kết nối cơ sở dữ liệu: [WinError 1225] The remote computer refused the network connection</w:t>
        <w:br/>
        <w:br/>
        <w:t>[!] Lưu ý: Nếu bạn chưa cài đặt hoặc bật PostgreSQL, bạn vẫn có thể chạy Frontend độc lập với dữ liệu mẫu có sẵn.</w:t>
        <w:br/>
        <w:br/>
        <w:t>PS C:\Hackthon&gt;</w:t>
      </w:r>
    </w:p>
    <w:p>
      <w:pPr>
        <w:ind w:left="283"/>
      </w:pPr>
      <w:r>
        <w:rPr>
          <w:rFonts w:ascii="Times New Roman" w:hAnsi="Times New Roman" w:cs="Times New Roman"/>
          <w:rFonts w:ascii="Times New Roman" w:hAnsi="Times New Roman"/>
          <w:b/>
          <w:color w:val="6B7280"/>
          <w:sz w:val="18"/>
        </w:rPr>
        <w:t xml:space="preserve">  3. [22/09/2026 18:08]  </w:t>
      </w:r>
      <w:r>
        <w:rPr>
          <w:rFonts w:ascii="Times New Roman" w:hAnsi="Times New Roman" w:cs="Times New Roman"/>
          <w:rFonts w:ascii="Times New Roman" w:hAnsi="Times New Roman"/>
          <w:b w:val="0"/>
          <w:sz w:val="22"/>
        </w:rPr>
        <w:t>như này là sao:</w:t>
        <w:br/>
        <w:t>Swagger UI Docs: http://localhost:8000/api/docs</w:t>
        <w:br/>
        <w:br/>
        <w:t>==================================================</w:t>
      </w:r>
    </w:p>
    <w:p>
      <w:pPr>
        <w:ind w:left="283"/>
      </w:pPr>
      <w:r>
        <w:rPr>
          <w:rFonts w:ascii="Times New Roman" w:hAnsi="Times New Roman" w:cs="Times New Roman"/>
          <w:rFonts w:ascii="Times New Roman" w:hAnsi="Times New Roman"/>
          <w:b/>
          <w:color w:val="6B7280"/>
          <w:sz w:val="18"/>
        </w:rPr>
        <w:t xml:space="preserve">  4. [22/09/2026 19:46]  </w:t>
      </w:r>
      <w:r>
        <w:rPr>
          <w:rFonts w:ascii="Times New Roman" w:hAnsi="Times New Roman" w:cs="Times New Roman"/>
          <w:rFonts w:ascii="Times New Roman" w:hAnsi="Times New Roman"/>
          <w:b w:val="0"/>
          <w:sz w:val="22"/>
        </w:rPr>
        <w:t>tôi thấy hệ thống bị những lỗi như sau:</w:t>
        <w:br/>
        <w:t>2026-09-22 19:45:20,749 [INFO] Load pretrained SentenceTransformer: keepitreal/vietnamese-sbert</w:t>
        <w:br/>
        <w:br/>
        <w:t>C:\Hackthon\venv\Lib\site-packages\huggingface_hub\file_download.py:949: FutureWarning: `resume_download` is deprecated and will be removed in version 1.0.0. Downloads always resume when possible. If you want to force a new download, use `force_download=True`.</w:t>
        <w:br/>
        <w:br/>
        <w:t xml:space="preserve">  warnings.warn(</w:t>
      </w:r>
    </w:p>
    <w:p>
      <w:pPr>
        <w:ind w:left="283"/>
      </w:pPr>
      <w:r>
        <w:rPr>
          <w:rFonts w:ascii="Times New Roman" w:hAnsi="Times New Roman" w:cs="Times New Roman"/>
          <w:rFonts w:ascii="Times New Roman" w:hAnsi="Times New Roman"/>
          <w:b/>
          <w:color w:val="6B7280"/>
          <w:sz w:val="18"/>
        </w:rPr>
        <w:t xml:space="preserve">  5. [22/09/2026 20:43]  </w:t>
      </w:r>
      <w:r>
        <w:rPr>
          <w:rFonts w:ascii="Times New Roman" w:hAnsi="Times New Roman" w:cs="Times New Roman"/>
          <w:rFonts w:ascii="Times New Roman" w:hAnsi="Times New Roman"/>
          <w:b w:val="0"/>
          <w:sz w:val="22"/>
        </w:rPr>
        <w:t>Hãy phân tích kỹ và khắc phục cho tôi những điểm yếu sau:</w:t>
        <w:br/>
        <w:br/>
        <w:t>- Phân hệ AI, Thị giác máy &amp; RAG Pipeline:</w:t>
        <w:br/>
        <w:t xml:space="preserve"> +Thiếu file weights mô hình AI: Trong </w:t>
        <w:br/>
        <w:br/>
        <w:br/>
        <w:t>config.py</w:t>
        <w:br/>
        <w:t>, hệ thống trỏ đến ./data/weights/yolo_layout_obb.pt và ./data/weights/vgg_seq2seq.pth, nhưng thư mục data/weights hiện chưa có sẵn. Khi chạy thực tế, cả YOLO và VietOCR sẽ rơi vào nhánh except và trả về kết quả rỗng.</w:t>
      </w:r>
    </w:p>
    <w:p>
      <w:pPr>
        <w:ind w:left="283"/>
      </w:pPr>
      <w:r>
        <w:rPr>
          <w:rFonts w:ascii="Times New Roman" w:hAnsi="Times New Roman" w:cs="Times New Roman"/>
          <w:rFonts w:ascii="Times New Roman" w:hAnsi="Times New Roman"/>
          <w:b/>
          <w:color w:val="6B7280"/>
          <w:sz w:val="18"/>
        </w:rPr>
        <w:t xml:space="preserve">  6. [22/09/2026 21:51]  </w:t>
      </w:r>
      <w:r>
        <w:rPr>
          <w:rFonts w:ascii="Times New Roman" w:hAnsi="Times New Roman" w:cs="Times New Roman"/>
          <w:rFonts w:ascii="Times New Roman" w:hAnsi="Times New Roman"/>
          <w:b w:val="0"/>
          <w:sz w:val="22"/>
        </w:rPr>
        <w:t>Sau khi sử dụng tôi có thấy có những lỗi sau và tôi muốn bạn cải tiến chúng, những lỗi này là:</w:t>
        <w:br/>
        <w:t>- Lỗi thuật toán tìm kiếm (Search Relevance)</w:t>
        <w:br/>
        <w:t xml:space="preserve">+ Hiện trạng: Khi người dùng nhập từ khóa "sổ đỏ", kết quả ưu tiên trả về lại hiển thị các thủ tục "Cấp thẻ Căn cước công dân gắn chip", "Đăng ký khai sinh cho trẻ em", và "Đăng ký kết hôn trong nước". Tất cả các kết quả này đều thuộc thẻ "Hộ tịch", hoàn toàn không liên quan đến vấn đề nhà đất mà người dùng đang tìm.   </w:t>
        <w:br/>
        <w:t>+ Đề xuất sửa đổi: Tinh chỉnh lại engine tìm kiếm (Full-text search) để tăng trọng số (weight) cho việc khớp từ khóa với tiêu đề và trường phân loại. Từ khóa "sổ đỏ" cần được ưu tiên trả về các thủ tục thuộc thẻ "Đất đai &amp; Nhà ở".</w:t>
      </w:r>
    </w:p>
    <w:p>
      <w:pPr>
        <w:ind w:left="283"/>
      </w:pPr>
      <w:r>
        <w:rPr>
          <w:rFonts w:ascii="Times New Roman" w:hAnsi="Times New Roman" w:cs="Times New Roman"/>
          <w:rFonts w:ascii="Times New Roman" w:hAnsi="Times New Roman"/>
          <w:b/>
          <w:color w:val="6B7280"/>
          <w:sz w:val="18"/>
        </w:rPr>
        <w:t xml:space="preserve">  7. [22/09/2026 23:57]  </w:t>
      </w:r>
      <w:r>
        <w:rPr>
          <w:rFonts w:ascii="Times New Roman" w:hAnsi="Times New Roman" w:cs="Times New Roman"/>
          <w:rFonts w:ascii="Times New Roman" w:hAnsi="Times New Roman"/>
          <w:b w:val="0"/>
          <w:sz w:val="22"/>
        </w:rPr>
        <w:t>Hãy đóng vai Frontend Developer sửa lỗi logic hiển thị danh sách thủ tục.</w:t>
        <w:br/>
        <w:br/>
        <w:t>Mô tả lỗi: Khi tôi chọn bộ lọc danh mục 'Thuế &amp; Tài chính', text đếm số lượng hiển thị đúng ('Tìm thấy 7 thủ tục...'), nhưng vòng lặp hiển thị Card bên dưới lại kết xuất sai dữ liệu, hiển thị toàn bộ các thủ tục thuộc danh mục 'Hộ tịch' (Cấp CCCD, Đăng ký kết hôn).</w:t>
      </w:r>
    </w:p>
    <w:p>
      <w:pPr>
        <w:ind w:left="283"/>
      </w:pPr>
      <w:r>
        <w:rPr>
          <w:rFonts w:ascii="Times New Roman" w:hAnsi="Times New Roman" w:cs="Times New Roman"/>
          <w:rFonts w:ascii="Times New Roman" w:hAnsi="Times New Roman"/>
          <w:b/>
          <w:color w:val="6B7280"/>
          <w:sz w:val="18"/>
        </w:rPr>
        <w:t xml:space="preserve">  8. [23/09/2026 08:17]  </w:t>
      </w:r>
      <w:r>
        <w:rPr>
          <w:rFonts w:ascii="Times New Roman" w:hAnsi="Times New Roman" w:cs="Times New Roman"/>
          <w:rFonts w:ascii="Times New Roman" w:hAnsi="Times New Roman"/>
          <w:b w:val="0"/>
          <w:sz w:val="22"/>
        </w:rPr>
        <w:t>Lỗi rồi:</w:t>
        <w:br/>
        <w:t>&lt;truncated 247 bytes&gt;</w:t>
      </w:r>
    </w:p>
    <w:p>
      <w:pPr>
        <w:ind w:left="283"/>
      </w:pPr>
      <w:r>
        <w:rPr>
          <w:rFonts w:ascii="Times New Roman" w:hAnsi="Times New Roman" w:cs="Times New Roman"/>
          <w:rFonts w:ascii="Times New Roman" w:hAnsi="Times New Roman"/>
          <w:b/>
          <w:color w:val="6B7280"/>
          <w:sz w:val="18"/>
        </w:rPr>
        <w:t xml:space="preserve">  9. [23/09/2026 17:19]  </w:t>
      </w:r>
      <w:r>
        <w:rPr>
          <w:rFonts w:ascii="Times New Roman" w:hAnsi="Times New Roman" w:cs="Times New Roman"/>
          <w:rFonts w:ascii="Times New Roman" w:hAnsi="Times New Roman"/>
          <w:b w:val="0"/>
          <w:sz w:val="22"/>
        </w:rPr>
        <w:t>[*] Đang kết nối PostgreSQL tại: localhost:5432/vinalex_db...</w:t>
        <w:br/>
        <w:br/>
        <w:t>[-] Không thể kết nối cơ sở dữ liệu: [WinError 1225] The remote computer refused the network connection</w:t>
        <w:br/>
        <w:br/>
        <w:t>[!] Lưu ý: Nếu bạn chưa cài đặt hoặc bật PostgreSQL, bạn vẫn có thể chạy Frontend độc lập với dữ liệu mẫu có sẵn.</w:t>
      </w:r>
    </w:p>
    <w:p>
      <w:pPr>
        <w:ind w:left="283"/>
      </w:pPr>
      <w:r>
        <w:rPr>
          <w:rFonts w:ascii="Times New Roman" w:hAnsi="Times New Roman" w:cs="Times New Roman"/>
          <w:rFonts w:ascii="Times New Roman" w:hAnsi="Times New Roman"/>
          <w:b/>
          <w:color w:val="6B7280"/>
          <w:sz w:val="18"/>
        </w:rPr>
        <w:t xml:space="preserve">  10. [24/09/2026 00:22]  </w:t>
      </w:r>
      <w:r>
        <w:rPr>
          <w:rFonts w:ascii="Times New Roman" w:hAnsi="Times New Roman" w:cs="Times New Roman"/>
          <w:rFonts w:ascii="Times New Roman" w:hAnsi="Times New Roman"/>
          <w:b w:val="0"/>
          <w:sz w:val="22"/>
        </w:rPr>
        <w:t>Tôi muốn bạn điều chỉnh lại tính năng của phần hồ sơ cần chuẩn bị:</w:t>
        <w:br/>
        <w:t xml:space="preserve">- mũi tên đi xuống là để tải những mẫu hồ sơ thủ tục hành chính với định dạng file PDF về mấy người dùng </w:t>
        <w:br/>
        <w:t>- cập nhật thêm mũi tên đi lên: khi ấn vào biểu tượng này người dùng sẽ có 1 giao diện để đẩy file lên hệ thống OCR phân tích và trích xuất thông tin --&gt; sau đó hệ thống sẽ kiểm tra thông tin trên giấy tờ --&gt; cuối cùng nếu thông tin người dùng cung cấp chính xác với mẫu thủ tục, khớp với thủ tục thì đánh giấu hoàn thành , nếu không chỉ ra những lỗi sai trong thông tin người dùng cung cấp và bắt người dùng làm lại.</w:t>
      </w:r>
    </w:p>
    <w:p>
      <w:pPr>
        <w:ind w:left="283"/>
      </w:pPr>
      <w:r>
        <w:rPr>
          <w:rFonts w:ascii="Times New Roman" w:hAnsi="Times New Roman" w:cs="Times New Roman"/>
          <w:rFonts w:ascii="Times New Roman" w:hAnsi="Times New Roman"/>
          <w:b/>
          <w:color w:val="6B7280"/>
          <w:sz w:val="18"/>
        </w:rPr>
        <w:t xml:space="preserve">  11. [24/09/2026 00:59]  </w:t>
      </w:r>
      <w:r>
        <w:rPr>
          <w:rFonts w:ascii="Times New Roman" w:hAnsi="Times New Roman" w:cs="Times New Roman"/>
          <w:rFonts w:ascii="Times New Roman" w:hAnsi="Times New Roman"/>
          <w:b w:val="0"/>
          <w:sz w:val="22"/>
        </w:rPr>
        <w:t>Hướng dẫn tôi chậy backend và frontend</w:t>
      </w:r>
    </w:p>
    <w:p>
      <w:pPr>
        <w:ind w:left="283"/>
      </w:pPr>
      <w:r>
        <w:rPr>
          <w:rFonts w:ascii="Times New Roman" w:hAnsi="Times New Roman" w:cs="Times New Roman"/>
          <w:rFonts w:ascii="Times New Roman" w:hAnsi="Times New Roman"/>
          <w:b/>
          <w:color w:val="6B7280"/>
          <w:sz w:val="18"/>
        </w:rPr>
        <w:t xml:space="preserve">  12. [24/09/2026 09:01]  </w:t>
      </w:r>
      <w:r>
        <w:rPr>
          <w:rFonts w:ascii="Times New Roman" w:hAnsi="Times New Roman" w:cs="Times New Roman"/>
          <w:rFonts w:ascii="Times New Roman" w:hAnsi="Times New Roman"/>
          <w:b w:val="0"/>
          <w:sz w:val="22"/>
        </w:rPr>
        <w:t>đây là đánh giá về mẫu đơn, dựa vào đó lên plan để cập nhật lại tính năng hệ thống:</w:t>
        <w:br/>
        <w:t>Dưới đây là các điểm sai sót cụ thể và cách cần sửa lại cho từng mẫu:</w:t>
        <w:br/>
        <w:t xml:space="preserve">1. Đối với "Đơn_Tờ_khai_theo_mẫu_quy_định_của_cơ_qua.pdf"Tiêu đề đơn và thủ tục: Tên đơn ghi chung chung là "ĐƠN/TỜ KHAI THEO MẪU QUY ĐỊNH CỦA CƠ QUAN NHÀ NƯỚC". Đồng thời, phần áp dụng thủ tục lại ghi thành một câu hỏi: "Thủ tục xác định lại diện tích đất ở đã được cấp Số đỏ trước 01/7/2024 tỉnh Tây Ninh như thế nào?". Đây là văn phong thắc mắc/tư vấn pháp lý, tuyệt đối không dùng trong văn bản hành chính.   Sai biểu mẫu: Thủ tục xin xác định lại diện tích đất ở thuộc nhóm "Đăng ký biến động đất đai". Bạn cần sử dụng Mẫu số 11/ĐK (Đơn đăng ký biến động đất đai, tài sản gắn liền với đất) được ban hành kèm theo Nghị định số 101/2024/NĐ-CP (có hiệu lực từ 01/08/2024).Nội dung thiếu hụt nghiêm trọng: Mẫu này chỉ có thông tin cá nhân cơ bản. Một tờ đơn đất đai hợp lệ bắt buộc phải có thông tin chi tiết về thửa đất (Số tờ bản đồ, số thửa, địa chỉ thửa đất, số seri Giấy chứng nhận đã cấp), nội dung biến động (diện tích cũ là bao nhiêu, diện tích mới đề nghị công nhận là bao nhiêu) và lý do biến động. </w:t>
        <w:br/>
        <w:t xml:space="preserve"> 2. Đối với "Đơn_đăng_ký_cấp_Giấy_chứng_nhận__Mẫu_04_ (1).pdf"Nội dung không khớp với tiêu đề: Mặc dù đơn có ghi là "MẪU 04/ĐK", nhưng cấu trúc bên trong hoàn toàn không phải Mẫu 04/ĐK chuẩn của Bộ Tài nguyên và Môi trường. Nó chỉ là một form khai báo thông tin cá nhân (họ tên, CCCD, địa chỉ) và có một mục trống "Nội dung kê khai chi tiết".   Thiếu c</w:t>
      </w:r>
    </w:p>
    <w:p>
      <w:pPr>
        <w:ind w:left="283"/>
      </w:pPr>
      <w:r>
        <w:rPr>
          <w:rFonts w:ascii="Times New Roman" w:hAnsi="Times New Roman" w:cs="Times New Roman"/>
          <w:rFonts w:ascii="Times New Roman" w:hAnsi="Times New Roman"/>
          <w:b/>
          <w:color w:val="6B7280"/>
          <w:sz w:val="18"/>
        </w:rPr>
        <w:t xml:space="preserve">  13. [24/09/2026 20:07]  </w:t>
      </w:r>
      <w:r>
        <w:rPr>
          <w:rFonts w:ascii="Times New Roman" w:hAnsi="Times New Roman" w:cs="Times New Roman"/>
          <w:rFonts w:ascii="Times New Roman" w:hAnsi="Times New Roman"/>
          <w:b w:val="0"/>
          <w:sz w:val="22"/>
        </w:rPr>
        <w:t>Lỗi này có nghiêm trọng không:</w:t>
        <w:br/>
        <w:t>[Control] 🛑 Nhận tín hiệu dừng từ người dùng. Đang đóng kết nối an toàn...</w:t>
        <w:br/>
        <w:br/>
        <w:t xml:space="preserve">20:06:18 [INFO] </w:t>
        <w:br/>
        <w:br/>
        <w:t>============================================================</w:t>
      </w:r>
    </w:p>
    <w:p>
      <w:pPr>
        <w:ind w:left="283"/>
      </w:pPr>
      <w:r>
        <w:rPr>
          <w:rFonts w:ascii="Times New Roman" w:hAnsi="Times New Roman" w:cs="Times New Roman"/>
          <w:rFonts w:ascii="Times New Roman" w:hAnsi="Times New Roman"/>
          <w:b/>
          <w:color w:val="6B7280"/>
          <w:sz w:val="18"/>
        </w:rPr>
        <w:t xml:space="preserve">  14. [26/09/2026 10:58]  </w:t>
      </w:r>
      <w:r>
        <w:rPr>
          <w:rFonts w:ascii="Times New Roman" w:hAnsi="Times New Roman" w:cs="Times New Roman"/>
          <w:rFonts w:ascii="Times New Roman" w:hAnsi="Times New Roman"/>
          <w:b w:val="0"/>
          <w:sz w:val="22"/>
        </w:rPr>
        <w:t>link đấy ở đâu:</w:t>
        <w:br/>
        <w:t>PS C:\Hackthon&gt; .\cloudflared.exe tunnel --url http://localhost:3000</w:t>
        <w:br/>
        <w:br/>
        <w:t xml:space="preserve">&gt;&gt; </w:t>
        <w:br/>
        <w:br/>
        <w:t>2026-09-26T03:56:02Z INF Thank you for trying Cloudflare Tunnel. Doing so, without a Cloudflare account, is a quick way to experiment and try it out. However, be aware that these account-less Tunnels have no uptime guarantee, are subject to the Cloudflare Online Services Terms of Use (https://www.cloudflare.com/website-terms/), and Cloudflare reserves the right to investigate your use of Tunnels for violations of such terms. If you intend to use Tunnels in production you should use a pre-created named tunnel by following: https://developers.cloudflare.com/cloudflare-one/connections/connect-apps</w:t>
      </w:r>
    </w:p>
    <w:p>
      <w:pPr>
        <w:ind w:left="283"/>
      </w:pPr>
      <w:r>
        <w:rPr>
          <w:rFonts w:ascii="Times New Roman" w:hAnsi="Times New Roman" w:cs="Times New Roman"/>
          <w:rFonts w:ascii="Times New Roman" w:hAnsi="Times New Roman"/>
          <w:b/>
          <w:color w:val="6B7280"/>
          <w:sz w:val="18"/>
        </w:rPr>
        <w:t xml:space="preserve">  15. [28/09/2026 19:12]  </w:t>
      </w:r>
      <w:r>
        <w:rPr>
          <w:rFonts w:ascii="Times New Roman" w:hAnsi="Times New Roman" w:cs="Times New Roman"/>
          <w:rFonts w:ascii="Times New Roman" w:hAnsi="Times New Roman"/>
          <w:b w:val="0"/>
          <w:sz w:val="22"/>
        </w:rPr>
        <w:t>Trong quá trình build bị lỗi check lại hệ thống cho tôi</w:t>
      </w:r>
    </w:p>
    <w:p>
      <w:pPr>
        <w:ind w:left="283"/>
      </w:pPr>
      <w:r>
        <w:rPr>
          <w:rFonts w:ascii="Times New Roman" w:hAnsi="Times New Roman" w:cs="Times New Roman"/>
          <w:rFonts w:ascii="Times New Roman" w:hAnsi="Times New Roman"/>
          <w:b/>
          <w:color w:val="6B7280"/>
          <w:sz w:val="18"/>
        </w:rPr>
        <w:t xml:space="preserve">  16. [28/09/2026 19:37]  </w:t>
      </w:r>
      <w:r>
        <w:rPr>
          <w:rFonts w:ascii="Times New Roman" w:hAnsi="Times New Roman" w:cs="Times New Roman"/>
          <w:rFonts w:ascii="Times New Roman" w:hAnsi="Times New Roman"/>
          <w:b w:val="0"/>
          <w:sz w:val="22"/>
        </w:rPr>
        <w:t>lúc tôi buildbackend bị lỗi</w:t>
      </w:r>
    </w:p>
    <w:p>
      <w:pPr>
        <w:jc w:val="left"/>
      </w:pPr>
      <w:r>
        <w:rPr>
          <w:rFonts w:ascii="Times New Roman" w:hAnsi="Times New Roman" w:cs="Times New Roman"/>
          <w:rFonts w:ascii="Times New Roman" w:hAnsi="Times New Roman"/>
          <w:b/>
          <w:color w:val="374051"/>
          <w:sz w:val="24"/>
        </w:rPr>
        <w:t>⚙️ BACKEND — FastAPI &amp; Database  (16 prompts)</w:t>
      </w:r>
    </w:p>
    <w:p>
      <w:pPr>
        <w:ind w:left="283"/>
      </w:pPr>
      <w:r>
        <w:rPr>
          <w:rFonts w:ascii="Times New Roman" w:hAnsi="Times New Roman" w:cs="Times New Roman"/>
          <w:rFonts w:ascii="Times New Roman" w:hAnsi="Times New Roman"/>
          <w:b/>
          <w:color w:val="6B7280"/>
          <w:sz w:val="18"/>
        </w:rPr>
        <w:t xml:space="preserve">  1. [22/09/2026 16:38]  </w:t>
      </w:r>
      <w:r>
        <w:rPr>
          <w:rFonts w:ascii="Times New Roman" w:hAnsi="Times New Roman" w:cs="Times New Roman"/>
          <w:rFonts w:ascii="Times New Roman" w:hAnsi="Times New Roman"/>
          <w:b w:val="0"/>
          <w:sz w:val="22"/>
        </w:rPr>
        <w:t>Tôi thấy databased của nó vẫn chưa có gì, hãy viết cho tôi module để tìm kiếm dữ liệu trên trang Thư viện pháp luật để về làm dữ liệu cho hệ thống databased và AI</w:t>
      </w:r>
    </w:p>
    <w:p>
      <w:pPr>
        <w:ind w:left="283"/>
      </w:pPr>
      <w:r>
        <w:rPr>
          <w:rFonts w:ascii="Times New Roman" w:hAnsi="Times New Roman" w:cs="Times New Roman"/>
          <w:rFonts w:ascii="Times New Roman" w:hAnsi="Times New Roman"/>
          <w:b/>
          <w:color w:val="6B7280"/>
          <w:sz w:val="18"/>
        </w:rPr>
        <w:t xml:space="preserve">  2. [22/09/2026 17:18]  </w:t>
      </w:r>
      <w:r>
        <w:rPr>
          <w:rFonts w:ascii="Times New Roman" w:hAnsi="Times New Roman" w:cs="Times New Roman"/>
          <w:rFonts w:ascii="Times New Roman" w:hAnsi="Times New Roman"/>
          <w:b w:val="0"/>
          <w:sz w:val="22"/>
        </w:rPr>
        <w:t>nó đang bị lỗi rồi:</w:t>
        <w:br/>
        <w:t>&lt;truncated 3885 bytes&gt;</w:t>
        <w:br/>
        <w:t>^^^</w:t>
        <w:br/>
        <w:br/>
        <w:t>asyncio.exceptions.CancelledError</w:t>
      </w:r>
    </w:p>
    <w:p>
      <w:pPr>
        <w:ind w:left="283"/>
      </w:pPr>
      <w:r>
        <w:rPr>
          <w:rFonts w:ascii="Times New Roman" w:hAnsi="Times New Roman" w:cs="Times New Roman"/>
          <w:rFonts w:ascii="Times New Roman" w:hAnsi="Times New Roman"/>
          <w:b/>
          <w:color w:val="6B7280"/>
          <w:sz w:val="18"/>
        </w:rPr>
        <w:t xml:space="preserve">  3. [22/09/2026 21:37]  </w:t>
      </w:r>
      <w:r>
        <w:rPr>
          <w:rFonts w:ascii="Times New Roman" w:hAnsi="Times New Roman" w:cs="Times New Roman"/>
          <w:rFonts w:ascii="Times New Roman" w:hAnsi="Times New Roman"/>
          <w:b w:val="0"/>
          <w:sz w:val="22"/>
        </w:rPr>
        <w:t xml:space="preserve">operable program. Check the spelling of the name, or if a path was included, verify that the path is  </w:t>
        <w:br/>
        <w:br/>
        <w:t>correct and try again.</w:t>
        <w:br/>
        <w:br/>
        <w:t>At line:3 char:1</w:t>
        <w:br/>
        <w:br/>
        <w:t>+ uvicorn main:app --reload</w:t>
        <w:br/>
        <w:br/>
        <w:t>+ ~~~~~~~</w:t>
        <w:br/>
        <w:br/>
        <w:t xml:space="preserve">    + CategoryInfo          : ObjectNotFound: (uvicorn:String) [], CommandNotFoundException</w:t>
        <w:br/>
        <w:br/>
        <w:t xml:space="preserve">    + FullyQualifiedErrorId : CommandNotFoundException</w:t>
      </w:r>
    </w:p>
    <w:p>
      <w:pPr>
        <w:ind w:left="283"/>
      </w:pPr>
      <w:r>
        <w:rPr>
          <w:rFonts w:ascii="Times New Roman" w:hAnsi="Times New Roman" w:cs="Times New Roman"/>
          <w:rFonts w:ascii="Times New Roman" w:hAnsi="Times New Roman"/>
          <w:b/>
          <w:color w:val="6B7280"/>
          <w:sz w:val="18"/>
        </w:rPr>
        <w:t xml:space="preserve">  4. [23/09/2026 08:02]  </w:t>
      </w:r>
      <w:r>
        <w:rPr>
          <w:rFonts w:ascii="Times New Roman" w:hAnsi="Times New Roman" w:cs="Times New Roman"/>
          <w:rFonts w:ascii="Times New Roman" w:hAnsi="Times New Roman"/>
          <w:b w:val="0"/>
          <w:sz w:val="22"/>
        </w:rPr>
        <w:t>lỗi rồi:</w:t>
        <w:br/>
        <w:t>PS C:\Hackthon&gt; python -m backend.crawl_dichvucong --continuous</w:t>
      </w:r>
    </w:p>
    <w:p>
      <w:pPr>
        <w:ind w:left="283"/>
      </w:pPr>
      <w:r>
        <w:rPr>
          <w:rFonts w:ascii="Times New Roman" w:hAnsi="Times New Roman" w:cs="Times New Roman"/>
          <w:rFonts w:ascii="Times New Roman" w:hAnsi="Times New Roman"/>
          <w:b/>
          <w:color w:val="6B7280"/>
          <w:sz w:val="18"/>
        </w:rPr>
        <w:t xml:space="preserve">  5. [23/09/2026 08:28]  </w:t>
      </w:r>
      <w:r>
        <w:rPr>
          <w:rFonts w:ascii="Times New Roman" w:hAnsi="Times New Roman" w:cs="Times New Roman"/>
          <w:rFonts w:ascii="Times New Roman" w:hAnsi="Times New Roman"/>
          <w:b w:val="0"/>
          <w:sz w:val="22"/>
        </w:rPr>
        <w:t>LỖI RỒI:</w:t>
        <w:br/>
        <w:t>PS C:\Hackthon&gt; python -m backend.crawl_data --continuous</w:t>
        <w:br/>
        <w:br/>
        <w:t>Traceback (most recent call last):</w:t>
        <w:br/>
        <w:br/>
        <w:t xml:space="preserve">  File "&lt;frozen runpy&gt;", line 203, in _run_module_as_main</w:t>
        <w:br/>
        <w:br/>
        <w:t xml:space="preserve">  File "&lt;frozen runpy&gt;", line 88, in _run_code</w:t>
        <w:br/>
        <w:br/>
        <w:t xml:space="preserve">  File "C:\Hackthon\backend\crawl_data.py", line 30, in &lt;module&gt;</w:t>
        <w:br/>
        <w:br/>
        <w:t xml:space="preserve">    from backend.core.config import settings</w:t>
        <w:br/>
        <w:br/>
        <w:t xml:space="preserve">  File "C:\Hackthon\backend\core\config.py", line 8, in &lt;module&gt;</w:t>
        <w:br/>
        <w:br/>
        <w:t xml:space="preserve">    from pydantic_settings import BaseSettings</w:t>
        <w:br/>
        <w:br/>
        <w:t>ModuleNotFoundError: No module named 'pydantic_settings'</w:t>
      </w:r>
    </w:p>
    <w:p>
      <w:pPr>
        <w:ind w:left="283"/>
      </w:pPr>
      <w:r>
        <w:rPr>
          <w:rFonts w:ascii="Times New Roman" w:hAnsi="Times New Roman" w:cs="Times New Roman"/>
          <w:rFonts w:ascii="Times New Roman" w:hAnsi="Times New Roman"/>
          <w:b/>
          <w:color w:val="6B7280"/>
          <w:sz w:val="18"/>
        </w:rPr>
        <w:t xml:space="preserve">  6. [23/09/2026 19:57]  </w:t>
      </w:r>
      <w:r>
        <w:rPr>
          <w:rFonts w:ascii="Times New Roman" w:hAnsi="Times New Roman" w:cs="Times New Roman"/>
          <w:rFonts w:ascii="Times New Roman" w:hAnsi="Times New Roman"/>
          <w:b w:val="0"/>
          <w:sz w:val="22"/>
        </w:rPr>
        <w:t>File "&lt;frozen runpy&gt;", line 203, in _run_module_as_main</w:t>
        <w:br/>
        <w:br/>
        <w:t xml:space="preserve">  File "&lt;frozen runpy&gt;", line 88, in _run_code</w:t>
        <w:br/>
        <w:br/>
        <w:t xml:space="preserve">  File "C:\Hackthon\backend\crawl_data.py", line 30, in &lt;module&gt;</w:t>
        <w:br/>
        <w:br/>
        <w:t xml:space="preserve">    from backend.core.config import settings</w:t>
        <w:br/>
        <w:br/>
        <w:t xml:space="preserve">  File "C:\Hackthon\backend\core\config.py", line 8, in &lt;module&gt;</w:t>
        <w:br/>
        <w:br/>
        <w:t xml:space="preserve">    from pydantic_settings import BaseSettings</w:t>
        <w:br/>
        <w:br/>
        <w:t>ModuleNotFoundError: No module named 'pydantic_settings'</w:t>
      </w:r>
    </w:p>
    <w:p>
      <w:pPr>
        <w:ind w:left="283"/>
      </w:pPr>
      <w:r>
        <w:rPr>
          <w:rFonts w:ascii="Times New Roman" w:hAnsi="Times New Roman" w:cs="Times New Roman"/>
          <w:rFonts w:ascii="Times New Roman" w:hAnsi="Times New Roman"/>
          <w:b/>
          <w:color w:val="6B7280"/>
          <w:sz w:val="18"/>
        </w:rPr>
        <w:t xml:space="preserve">  7. [23/09/2026 20:26]  </w:t>
      </w:r>
      <w:r>
        <w:rPr>
          <w:rFonts w:ascii="Times New Roman" w:hAnsi="Times New Roman" w:cs="Times New Roman"/>
          <w:rFonts w:ascii="Times New Roman" w:hAnsi="Times New Roman"/>
          <w:b w:val="0"/>
          <w:sz w:val="22"/>
        </w:rPr>
        <w:t>from sqlalchemy.ext.asyncio import create_async_engine</w:t>
        <w:br/>
        <w:br/>
        <w:t>ModuleNotFoundError: No module named 'sqlalchemy'</w:t>
        <w:br/>
        <w:br/>
        <w:t>PS C:\Hackthon&gt; python -m backend.init_db</w:t>
        <w:br/>
        <w:br/>
        <w:t>&gt;&gt;</w:t>
        <w:br/>
        <w:br/>
        <w:t>Traceback (most recent call last):</w:t>
        <w:br/>
        <w:br/>
        <w:t xml:space="preserve">  File "&lt;frozen runpy&gt;", line 203, in _run_module_as_main</w:t>
        <w:br/>
        <w:br/>
        <w:t xml:space="preserve">  File "&lt;frozen runpy&gt;", line 88, in _run_code</w:t>
        <w:br/>
        <w:br/>
        <w:t xml:space="preserve">  File "C:\Hackthon\backend\init_db.py", line 11, in &lt;module&gt;</w:t>
        <w:br/>
        <w:br/>
        <w:t xml:space="preserve">    from sqlalchemy.ext.asyncio import create_async_engine</w:t>
        <w:br/>
        <w:br/>
        <w:t>ModuleNotFoundError: No module named 'sqlalchemy'</w:t>
      </w:r>
    </w:p>
    <w:p>
      <w:pPr>
        <w:ind w:left="283"/>
      </w:pPr>
      <w:r>
        <w:rPr>
          <w:rFonts w:ascii="Times New Roman" w:hAnsi="Times New Roman" w:cs="Times New Roman"/>
          <w:rFonts w:ascii="Times New Roman" w:hAnsi="Times New Roman"/>
          <w:b/>
          <w:color w:val="6B7280"/>
          <w:sz w:val="18"/>
        </w:rPr>
        <w:t xml:space="preserve">  8. [24/09/2026 02:29]  </w:t>
      </w:r>
      <w:r>
        <w:rPr>
          <w:rFonts w:ascii="Times New Roman" w:hAnsi="Times New Roman" w:cs="Times New Roman"/>
          <w:rFonts w:ascii="Times New Roman" w:hAnsi="Times New Roman"/>
          <w:b w:val="0"/>
          <w:sz w:val="22"/>
        </w:rPr>
        <w:t>lỗi rồi:</w:t>
        <w:br/>
        <w:t xml:space="preserve"> uvicorn backend.main:app --host 0.0.0.0 --port 8000 --reload</w:t>
        <w:br/>
        <w:br/>
        <w:t>&gt;&gt;</w:t>
        <w:br/>
        <w:br/>
        <w:t>(venv) PS C:\Hackthon&gt; uvicorn backend.main:app --host 0.0.0.0 --port 8000 --reload</w:t>
      </w:r>
    </w:p>
    <w:p>
      <w:pPr>
        <w:ind w:left="283"/>
      </w:pPr>
      <w:r>
        <w:rPr>
          <w:rFonts w:ascii="Times New Roman" w:hAnsi="Times New Roman" w:cs="Times New Roman"/>
          <w:rFonts w:ascii="Times New Roman" w:hAnsi="Times New Roman"/>
          <w:b/>
          <w:color w:val="6B7280"/>
          <w:sz w:val="18"/>
        </w:rPr>
        <w:t xml:space="preserve">  9. [24/09/2026 02:41]  </w:t>
      </w:r>
      <w:r>
        <w:rPr>
          <w:rFonts w:ascii="Times New Roman" w:hAnsi="Times New Roman" w:cs="Times New Roman"/>
          <w:rFonts w:ascii="Times New Roman" w:hAnsi="Times New Roman"/>
          <w:b w:val="0"/>
          <w:sz w:val="22"/>
        </w:rPr>
        <w:t>Dựa vào file@[c:\Hackthon\Kế hoạch tích hợp Agent.md] hãy lên plan tích hợp Agent bằng API key Của Gemini tôi dang sử dụng, yêu cầu:</w:t>
        <w:br/>
        <w:t>- Tích hợp sao cho khớp và tương thích với hệ thống</w:t>
        <w:br/>
        <w:t>- Không làm hỏng hay can thiệp vào những tính năng khác của hệ thống</w:t>
        <w:br/>
        <w:t>- Nhiệm vụ của Agent trong hệ thống:</w:t>
      </w:r>
    </w:p>
    <w:p>
      <w:pPr>
        <w:ind w:left="283"/>
      </w:pPr>
      <w:r>
        <w:rPr>
          <w:rFonts w:ascii="Times New Roman" w:hAnsi="Times New Roman" w:cs="Times New Roman"/>
          <w:rFonts w:ascii="Times New Roman" w:hAnsi="Times New Roman"/>
          <w:b/>
          <w:color w:val="6B7280"/>
          <w:sz w:val="18"/>
        </w:rPr>
        <w:t xml:space="preserve">  10. [24/09/2026 02:57]  </w:t>
      </w:r>
      <w:r>
        <w:rPr>
          <w:rFonts w:ascii="Times New Roman" w:hAnsi="Times New Roman" w:cs="Times New Roman"/>
          <w:rFonts w:ascii="Times New Roman" w:hAnsi="Times New Roman"/>
          <w:b w:val="0"/>
          <w:sz w:val="22"/>
        </w:rPr>
        <w:t>Đây là API Key của tôi ['AQ.Ab8RN6ITvIMXpt1lo4ixGCSBXDqqwKeXdlvewWPwECjz4kIcCw'] hãy chạy nó giúp tôi</w:t>
      </w:r>
    </w:p>
    <w:p>
      <w:pPr>
        <w:ind w:left="283"/>
      </w:pPr>
      <w:r>
        <w:rPr>
          <w:rFonts w:ascii="Times New Roman" w:hAnsi="Times New Roman" w:cs="Times New Roman"/>
          <w:rFonts w:ascii="Times New Roman" w:hAnsi="Times New Roman"/>
          <w:b/>
          <w:color w:val="6B7280"/>
          <w:sz w:val="18"/>
        </w:rPr>
        <w:t xml:space="preserve">  11. [24/09/2026 07:06]  </w:t>
      </w:r>
      <w:r>
        <w:rPr>
          <w:rFonts w:ascii="Times New Roman" w:hAnsi="Times New Roman" w:cs="Times New Roman"/>
          <w:rFonts w:ascii="Times New Roman" w:hAnsi="Times New Roman"/>
          <w:b w:val="0"/>
          <w:sz w:val="22"/>
        </w:rPr>
        <w:t>Check lại API key của tôi xem đã được chưa</w:t>
      </w:r>
    </w:p>
    <w:p>
      <w:pPr>
        <w:ind w:left="283"/>
      </w:pPr>
      <w:r>
        <w:rPr>
          <w:rFonts w:ascii="Times New Roman" w:hAnsi="Times New Roman" w:cs="Times New Roman"/>
          <w:rFonts w:ascii="Times New Roman" w:hAnsi="Times New Roman"/>
          <w:b/>
          <w:color w:val="6B7280"/>
          <w:sz w:val="18"/>
        </w:rPr>
        <w:t xml:space="preserve">  12. [25/09/2026 00:11]  </w:t>
      </w:r>
      <w:r>
        <w:rPr>
          <w:rFonts w:ascii="Times New Roman" w:hAnsi="Times New Roman" w:cs="Times New Roman"/>
          <w:rFonts w:ascii="Times New Roman" w:hAnsi="Times New Roman"/>
          <w:b w:val="0"/>
          <w:sz w:val="22"/>
        </w:rPr>
        <w:t>Hướng dẫn tôi chạy backend</w:t>
      </w:r>
    </w:p>
    <w:p>
      <w:pPr>
        <w:ind w:left="283"/>
      </w:pPr>
      <w:r>
        <w:rPr>
          <w:rFonts w:ascii="Times New Roman" w:hAnsi="Times New Roman" w:cs="Times New Roman"/>
          <w:rFonts w:ascii="Times New Roman" w:hAnsi="Times New Roman"/>
          <w:b/>
          <w:color w:val="6B7280"/>
          <w:sz w:val="18"/>
        </w:rPr>
        <w:t xml:space="preserve">  13. [25/09/2026 00:12]  </w:t>
      </w:r>
      <w:r>
        <w:rPr>
          <w:rFonts w:ascii="Times New Roman" w:hAnsi="Times New Roman" w:cs="Times New Roman"/>
          <w:rFonts w:ascii="Times New Roman" w:hAnsi="Times New Roman"/>
          <w:b w:val="0"/>
          <w:sz w:val="22"/>
        </w:rPr>
        <w:t>tôi đang bị lỗi hãy khắc phục cho tôi:</w:t>
        <w:br/>
        <w:t xml:space="preserve">&gt;&gt; </w:t>
        <w:br/>
        <w:br/>
        <w:t>Traceback (most recent call last):</w:t>
        <w:br/>
        <w:br/>
        <w:t xml:space="preserve">  File "C:\Hackthon\main.py", line 6, in &lt;module&gt;</w:t>
        <w:br/>
        <w:br/>
        <w:t xml:space="preserve">    import uvicorn</w:t>
        <w:br/>
        <w:br/>
        <w:t>ModuleNotFoundError: No module named 'uvicorn'</w:t>
      </w:r>
    </w:p>
    <w:p>
      <w:pPr>
        <w:ind w:left="283"/>
      </w:pPr>
      <w:r>
        <w:rPr>
          <w:rFonts w:ascii="Times New Roman" w:hAnsi="Times New Roman" w:cs="Times New Roman"/>
          <w:rFonts w:ascii="Times New Roman" w:hAnsi="Times New Roman"/>
          <w:b/>
          <w:color w:val="6B7280"/>
          <w:sz w:val="18"/>
        </w:rPr>
        <w:t xml:space="preserve">  14. [24/09/2026 16:02]  </w:t>
      </w:r>
      <w:r>
        <w:rPr>
          <w:rFonts w:ascii="Times New Roman" w:hAnsi="Times New Roman" w:cs="Times New Roman"/>
          <w:rFonts w:ascii="Times New Roman" w:hAnsi="Times New Roman"/>
          <w:b w:val="0"/>
          <w:sz w:val="22"/>
        </w:rPr>
        <w:t>Tôi muốn bạn lên plan để code  1 module cào dữ liệu giấy tờ, hồ sơ thủ tục hành chính với định dạng file[PDF] trên [dichvucong.gov.vn] rồi tích hợp vào database riêng cuối cùng hoàn thiện module đấy cho tôi</w:t>
      </w:r>
    </w:p>
    <w:p>
      <w:pPr>
        <w:ind w:left="283"/>
      </w:pPr>
      <w:r>
        <w:rPr>
          <w:rFonts w:ascii="Times New Roman" w:hAnsi="Times New Roman" w:cs="Times New Roman"/>
          <w:rFonts w:ascii="Times New Roman" w:hAnsi="Times New Roman"/>
          <w:b/>
          <w:color w:val="6B7280"/>
          <w:sz w:val="18"/>
        </w:rPr>
        <w:t xml:space="preserve">  15. [24/09/2026 17:10]  </w:t>
      </w:r>
      <w:r>
        <w:rPr>
          <w:rFonts w:ascii="Times New Roman" w:hAnsi="Times New Roman" w:cs="Times New Roman"/>
          <w:rFonts w:ascii="Times New Roman" w:hAnsi="Times New Roman"/>
          <w:b w:val="0"/>
          <w:sz w:val="22"/>
        </w:rPr>
        <w:t>bị lỗi rồi:</w:t>
        <w:br/>
        <w:br/>
        <w:br/>
        <w:t>PS C:\Hackthon&gt; python -m backend.crawl_dvc_pdf --continuous</w:t>
        <w:br/>
        <w:br/>
        <w:t>&gt;&gt;</w:t>
      </w:r>
    </w:p>
    <w:p>
      <w:pPr>
        <w:ind w:left="283"/>
      </w:pPr>
      <w:r>
        <w:rPr>
          <w:rFonts w:ascii="Times New Roman" w:hAnsi="Times New Roman" w:cs="Times New Roman"/>
          <w:rFonts w:ascii="Times New Roman" w:hAnsi="Times New Roman"/>
          <w:b/>
          <w:color w:val="6B7280"/>
          <w:sz w:val="18"/>
        </w:rPr>
        <w:t xml:space="preserve">  16. [26/09/2026 10:10]  </w:t>
      </w:r>
      <w:r>
        <w:rPr>
          <w:rFonts w:ascii="Times New Roman" w:hAnsi="Times New Roman" w:cs="Times New Roman"/>
          <w:rFonts w:ascii="Times New Roman" w:hAnsi="Times New Roman"/>
          <w:b w:val="0"/>
          <w:sz w:val="22"/>
        </w:rPr>
        <w:t>Ý tưởng:</w:t>
        <w:br/>
        <w:t>- Hiện tại tôi muốn thêm 1 tính năng cho phép người dùng tra cứu địa điểm và đường đi đến cơ quan thực hiện dịch vụ hành chính tại địa phương nơi họ đang sinh sống</w:t>
        <w:br/>
        <w:t>Kế hoạch:</w:t>
        <w:br/>
        <w:t>- Tôi muốn bạn lên PLAN cho việc xây dựng tính năng  cho phép người dùng tra cứu địa điểm và đường đi đến cơ quan thực hiện dịch vụ hành chính tại địa phương nơi họ đang sinh sống và có thể dẫn sang google map để người dùng có thể truy xuất đường đi đến đấy</w:t>
      </w:r>
    </w:p>
    <w:p>
      <w:pPr>
        <w:jc w:val="left"/>
      </w:pPr>
      <w:r>
        <w:rPr>
          <w:rFonts w:ascii="Times New Roman" w:hAnsi="Times New Roman" w:cs="Times New Roman"/>
          <w:rFonts w:ascii="Times New Roman" w:hAnsi="Times New Roman"/>
          <w:b/>
          <w:color w:val="374051"/>
          <w:sz w:val="24"/>
        </w:rPr>
        <w:t>🤖 AI &amp; RAG PIPELINE  (12 prompts)</w:t>
      </w:r>
    </w:p>
    <w:p>
      <w:pPr>
        <w:ind w:left="283"/>
      </w:pPr>
      <w:r>
        <w:rPr>
          <w:rFonts w:ascii="Times New Roman" w:hAnsi="Times New Roman" w:cs="Times New Roman"/>
          <w:rFonts w:ascii="Times New Roman" w:hAnsi="Times New Roman"/>
          <w:b/>
          <w:color w:val="6B7280"/>
          <w:sz w:val="18"/>
        </w:rPr>
        <w:t xml:space="preserve">  1. [23/09/2026 18:06]  </w:t>
      </w:r>
      <w:r>
        <w:rPr>
          <w:rFonts w:ascii="Times New Roman" w:hAnsi="Times New Roman" w:cs="Times New Roman"/>
          <w:rFonts w:ascii="Times New Roman" w:hAnsi="Times New Roman"/>
          <w:b w:val="0"/>
          <w:sz w:val="22"/>
        </w:rPr>
        <w:t>Trong tính năng tìm kiếm bằng từ khóa hãy chia phần kết quả tìm kiếm làm 2 phần:</w:t>
        <w:br/>
        <w:br/>
        <w:t xml:space="preserve">- Về phần thủ tục hành chính: giữ nguyên tính năng </w:t>
        <w:br/>
        <w:br/>
        <w:t>- Về phần thông tư, nghị định thì chỉ trích xuất văn bản thông tư nghị định cho người dùng đọc, không cần đề xuất thủ tụ hành chính</w:t>
        <w:br/>
        <w:t>- không sửa đổi hệ thống rag</w:t>
        <w:br/>
        <w:br/>
        <w:br/>
        <w:br/>
        <w:t>Hãy lập cho tôi 1 plan chi tiết để sửa đổi, cập nhật tính năng này, sau khi lên kế hoạch chi tiết hãy thực hiện sửa đổi và cập nhật cho tôi</w:t>
      </w:r>
    </w:p>
    <w:p>
      <w:pPr>
        <w:ind w:left="283"/>
      </w:pPr>
      <w:r>
        <w:rPr>
          <w:rFonts w:ascii="Times New Roman" w:hAnsi="Times New Roman" w:cs="Times New Roman"/>
          <w:rFonts w:ascii="Times New Roman" w:hAnsi="Times New Roman"/>
          <w:b/>
          <w:color w:val="6B7280"/>
          <w:sz w:val="18"/>
        </w:rPr>
        <w:t xml:space="preserve">  2. [23/09/2026 18:46]  </w:t>
      </w:r>
      <w:r>
        <w:rPr>
          <w:rFonts w:ascii="Times New Roman" w:hAnsi="Times New Roman" w:cs="Times New Roman"/>
          <w:rFonts w:ascii="Times New Roman" w:hAnsi="Times New Roman"/>
          <w:b w:val="0"/>
          <w:sz w:val="22"/>
        </w:rPr>
        <w:t>Lên plan nâng cấp hệ thống RAG của hệ thống dựa trên ý tưởng của file@[c:\Hackthon\RAG_PLAN.md] yêu cầu:</w:t>
        <w:br/>
        <w:t xml:space="preserve">- Dữ liệu phải là Data sẵn có của hệ thống </w:t>
        <w:br/>
        <w:t>- Thuật toán phải phù hợp với data có sẵn của hệ thống</w:t>
        <w:br/>
        <w:t>- Không được can thiệp vào thêm bất kì tính năng nào của hệ thống trừ RAG</w:t>
      </w:r>
    </w:p>
    <w:p>
      <w:pPr>
        <w:ind w:left="283"/>
      </w:pPr>
      <w:r>
        <w:rPr>
          <w:rFonts w:ascii="Times New Roman" w:hAnsi="Times New Roman" w:cs="Times New Roman"/>
          <w:rFonts w:ascii="Times New Roman" w:hAnsi="Times New Roman"/>
          <w:b/>
          <w:color w:val="6B7280"/>
          <w:sz w:val="18"/>
        </w:rPr>
        <w:t xml:space="preserve">  3. [24/09/2026 02:45]  </w:t>
      </w:r>
      <w:r>
        <w:rPr>
          <w:rFonts w:ascii="Times New Roman" w:hAnsi="Times New Roman" w:cs="Times New Roman"/>
          <w:rFonts w:ascii="Times New Roman" w:hAnsi="Times New Roman"/>
          <w:b w:val="0"/>
          <w:sz w:val="22"/>
        </w:rPr>
        <w:t>Tôi muốn tích hợp hệ thống RAG có sẵn vào Agent này</w:t>
      </w:r>
    </w:p>
    <w:p>
      <w:pPr>
        <w:ind w:left="283"/>
      </w:pPr>
      <w:r>
        <w:rPr>
          <w:rFonts w:ascii="Times New Roman" w:hAnsi="Times New Roman" w:cs="Times New Roman"/>
          <w:rFonts w:ascii="Times New Roman" w:hAnsi="Times New Roman"/>
          <w:b/>
          <w:color w:val="6B7280"/>
          <w:sz w:val="18"/>
        </w:rPr>
        <w:t xml:space="preserve">  4. [24/09/2026 06:53]  </w:t>
      </w:r>
      <w:r>
        <w:rPr>
          <w:rFonts w:ascii="Times New Roman" w:hAnsi="Times New Roman" w:cs="Times New Roman"/>
          <w:rFonts w:ascii="Times New Roman" w:hAnsi="Times New Roman"/>
          <w:b w:val="0"/>
          <w:sz w:val="22"/>
        </w:rPr>
        <w:t>Kế hoạch tích hợp Agent vào hệ thống đến đâu rồi</w:t>
      </w:r>
    </w:p>
    <w:p>
      <w:pPr>
        <w:ind w:left="283"/>
      </w:pPr>
      <w:r>
        <w:rPr>
          <w:rFonts w:ascii="Times New Roman" w:hAnsi="Times New Roman" w:cs="Times New Roman"/>
          <w:rFonts w:ascii="Times New Roman" w:hAnsi="Times New Roman"/>
          <w:b/>
          <w:color w:val="6B7280"/>
          <w:sz w:val="18"/>
        </w:rPr>
        <w:t xml:space="preserve">  5. [24/09/2026 08:30]  </w:t>
      </w:r>
      <w:r>
        <w:rPr>
          <w:rFonts w:ascii="Times New Roman" w:hAnsi="Times New Roman" w:cs="Times New Roman"/>
          <w:rFonts w:ascii="Times New Roman" w:hAnsi="Times New Roman"/>
          <w:b w:val="0"/>
          <w:sz w:val="22"/>
        </w:rPr>
        <w:t>Tôi muốn khi người dùng muốn chatbot của hệ thống như trên ảnh thì phải cung cấp flie PDF cho họ trực tiếp luôn</w:t>
      </w:r>
    </w:p>
    <w:p>
      <w:pPr>
        <w:ind w:left="283"/>
      </w:pPr>
      <w:r>
        <w:rPr>
          <w:rFonts w:ascii="Times New Roman" w:hAnsi="Times New Roman" w:cs="Times New Roman"/>
          <w:rFonts w:ascii="Times New Roman" w:hAnsi="Times New Roman"/>
          <w:b/>
          <w:color w:val="6B7280"/>
          <w:sz w:val="18"/>
        </w:rPr>
        <w:t xml:space="preserve">  6. [24/09/2026 08:31]  </w:t>
      </w:r>
      <w:r>
        <w:rPr>
          <w:rFonts w:ascii="Times New Roman" w:hAnsi="Times New Roman" w:cs="Times New Roman"/>
          <w:rFonts w:ascii="Times New Roman" w:hAnsi="Times New Roman"/>
          <w:b w:val="0"/>
          <w:sz w:val="22"/>
        </w:rPr>
        <w:t>Tôi muốn khi người dùng muốn chatbot của hệ thống như trên ảnh thì phải cung cấp flie PDF cho họ trực tiếp luôn.</w:t>
        <w:br/>
        <w:t>Lên plan để cập nhật tính năng này</w:t>
      </w:r>
    </w:p>
    <w:p>
      <w:pPr>
        <w:ind w:left="283"/>
      </w:pPr>
      <w:r>
        <w:rPr>
          <w:rFonts w:ascii="Times New Roman" w:hAnsi="Times New Roman" w:cs="Times New Roman"/>
          <w:rFonts w:ascii="Times New Roman" w:hAnsi="Times New Roman"/>
          <w:b/>
          <w:color w:val="6B7280"/>
          <w:sz w:val="18"/>
        </w:rPr>
        <w:t xml:space="preserve">  7. [24/09/2026 20:31]  </w:t>
      </w:r>
      <w:r>
        <w:rPr>
          <w:rFonts w:ascii="Times New Roman" w:hAnsi="Times New Roman" w:cs="Times New Roman"/>
          <w:rFonts w:ascii="Times New Roman" w:hAnsi="Times New Roman"/>
          <w:b w:val="0"/>
          <w:sz w:val="22"/>
        </w:rPr>
        <w:t>Nhận xét:</w:t>
        <w:br/>
        <w:t>- Tồi thấy tính năng tạo văn bản hành chính công định dạng file[PDF] dễ gây sai lệch về mẫu văn bản thủ tục, hồ sơ hành chính</w:t>
        <w:br/>
        <w:t>Ý tưởng:</w:t>
        <w:br/>
        <w:t>- Tôi muốn thay thế việc tạo văn bản hành chính công bằng việc truy xuất trong cở sở những mẫu hành chính công định dạng file[PDF] dã được lưu tại cơ sở dữ liệu riêng</w:t>
      </w:r>
    </w:p>
    <w:p>
      <w:pPr>
        <w:ind w:left="283"/>
      </w:pPr>
      <w:r>
        <w:rPr>
          <w:rFonts w:ascii="Times New Roman" w:hAnsi="Times New Roman" w:cs="Times New Roman"/>
          <w:rFonts w:ascii="Times New Roman" w:hAnsi="Times New Roman"/>
          <w:b/>
          <w:color w:val="6B7280"/>
          <w:sz w:val="18"/>
        </w:rPr>
        <w:t xml:space="preserve">  8. [24/09/2026 21:06]  </w:t>
      </w:r>
      <w:r>
        <w:rPr>
          <w:rFonts w:ascii="Times New Roman" w:hAnsi="Times New Roman" w:cs="Times New Roman"/>
          <w:rFonts w:ascii="Times New Roman" w:hAnsi="Times New Roman"/>
          <w:b w:val="0"/>
          <w:sz w:val="22"/>
        </w:rPr>
        <w:t xml:space="preserve">Nhận xét: </w:t>
        <w:br/>
        <w:t>- Tôi thấy tính năng tự tạo văn bản dễ gây sai lệch về mẫu hồ sơ, giấy tờ thủ tục hành chính</w:t>
        <w:br/>
        <w:t>Ý tưởng:</w:t>
        <w:br/>
        <w:t xml:space="preserve"> - Tôi muốn thay thế tính năng tạo văn bản thủ tục hành chính công bằng tính năng truy xuất văn bản hành chính công trong cở sở dữ liệu đã có sẵn</w:t>
      </w:r>
    </w:p>
    <w:p>
      <w:pPr>
        <w:ind w:left="283"/>
      </w:pPr>
      <w:r>
        <w:rPr>
          <w:rFonts w:ascii="Times New Roman" w:hAnsi="Times New Roman" w:cs="Times New Roman"/>
          <w:rFonts w:ascii="Times New Roman" w:hAnsi="Times New Roman"/>
          <w:b/>
          <w:color w:val="6B7280"/>
          <w:sz w:val="18"/>
        </w:rPr>
        <w:t xml:space="preserve">  9. [24/09/2026 21:10]  </w:t>
      </w:r>
      <w:r>
        <w:rPr>
          <w:rFonts w:ascii="Times New Roman" w:hAnsi="Times New Roman" w:cs="Times New Roman"/>
          <w:rFonts w:ascii="Times New Roman" w:hAnsi="Times New Roman"/>
          <w:b w:val="0"/>
          <w:sz w:val="22"/>
        </w:rPr>
        <w:t xml:space="preserve">Nhận xét: </w:t>
        <w:br/>
        <w:br/>
        <w:t>- Tôi thấy tính năng tự tạo văn bản dễ gây sai lệch về mẫu hồ sơ, giấy tờ thủ tục hành chính</w:t>
        <w:br/>
        <w:br/>
        <w:t>Ý tưởng:</w:t>
        <w:br/>
        <w:br/>
        <w:t xml:space="preserve"> - Tôi muốn thay thế tính năng tạo văn bản thủ tục hành chính công bằng tính năng truy xuất văn bản hành chính công trong cở sở dữ liệu đã có sẵn</w:t>
      </w:r>
    </w:p>
    <w:p>
      <w:pPr>
        <w:ind w:left="283"/>
      </w:pPr>
      <w:r>
        <w:rPr>
          <w:rFonts w:ascii="Times New Roman" w:hAnsi="Times New Roman" w:cs="Times New Roman"/>
          <w:rFonts w:ascii="Times New Roman" w:hAnsi="Times New Roman"/>
          <w:b/>
          <w:color w:val="6B7280"/>
          <w:sz w:val="18"/>
        </w:rPr>
        <w:t xml:space="preserve">  10. [25/09/2026 16:59]  </w:t>
      </w:r>
      <w:r>
        <w:rPr>
          <w:rFonts w:ascii="Times New Roman" w:hAnsi="Times New Roman" w:cs="Times New Roman"/>
          <w:rFonts w:ascii="Times New Roman" w:hAnsi="Times New Roman"/>
          <w:b w:val="0"/>
          <w:sz w:val="22"/>
        </w:rPr>
        <w:t>Lên plan kiểm thử cho tôi tính năng OCR của hệ thống</w:t>
      </w:r>
    </w:p>
    <w:p>
      <w:pPr>
        <w:ind w:left="283"/>
      </w:pPr>
      <w:r>
        <w:rPr>
          <w:rFonts w:ascii="Times New Roman" w:hAnsi="Times New Roman" w:cs="Times New Roman"/>
          <w:rFonts w:ascii="Times New Roman" w:hAnsi="Times New Roman"/>
          <w:b/>
          <w:color w:val="6B7280"/>
          <w:sz w:val="18"/>
        </w:rPr>
        <w:t xml:space="preserve">  11. [28/09/2026 20:36]  </w:t>
      </w:r>
      <w:r>
        <w:rPr>
          <w:rFonts w:ascii="Times New Roman" w:hAnsi="Times New Roman" w:cs="Times New Roman"/>
          <w:rFonts w:ascii="Times New Roman" w:hAnsi="Times New Roman"/>
          <w:b w:val="0"/>
          <w:sz w:val="22"/>
        </w:rPr>
        <w:t>Tôi đang thấy chatbot chạy quá chậm trên Cloudflare lên PLAN chi tiết để khắc phụ lỗi này</w:t>
      </w:r>
    </w:p>
    <w:p>
      <w:pPr>
        <w:ind w:left="283"/>
      </w:pPr>
      <w:r>
        <w:rPr>
          <w:rFonts w:ascii="Times New Roman" w:hAnsi="Times New Roman" w:cs="Times New Roman"/>
          <w:rFonts w:ascii="Times New Roman" w:hAnsi="Times New Roman"/>
          <w:b/>
          <w:color w:val="6B7280"/>
          <w:sz w:val="18"/>
        </w:rPr>
        <w:t xml:space="preserve">  12. [28/09/2026 21:33]  </w:t>
      </w:r>
      <w:r>
        <w:rPr>
          <w:rFonts w:ascii="Times New Roman" w:hAnsi="Times New Roman" w:cs="Times New Roman"/>
          <w:rFonts w:ascii="Times New Roman" w:hAnsi="Times New Roman"/>
          <w:b w:val="0"/>
          <w:sz w:val="22"/>
        </w:rPr>
        <w:t>Tôi thấy tính năng hiểu ngữ cảnh của chatbot vẫn rất thấp lên kế hoạch để cái thiện tính năng suy luận cảu chatbot</w:t>
      </w:r>
    </w:p>
    <w:p>
      <w:pPr>
        <w:jc w:val="left"/>
      </w:pPr>
      <w:r>
        <w:rPr>
          <w:rFonts w:ascii="Times New Roman" w:hAnsi="Times New Roman" w:cs="Times New Roman"/>
          <w:rFonts w:ascii="Times New Roman" w:hAnsi="Times New Roman"/>
          <w:b/>
          <w:color w:val="374051"/>
          <w:sz w:val="24"/>
        </w:rPr>
        <w:t>🕷️ CÀO DỮ LIỆU (Web Crawler)  (19 prompts)</w:t>
      </w:r>
    </w:p>
    <w:p>
      <w:pPr>
        <w:ind w:left="283"/>
      </w:pPr>
      <w:r>
        <w:rPr>
          <w:rFonts w:ascii="Times New Roman" w:hAnsi="Times New Roman" w:cs="Times New Roman"/>
          <w:rFonts w:ascii="Times New Roman" w:hAnsi="Times New Roman"/>
          <w:b/>
          <w:color w:val="6B7280"/>
          <w:sz w:val="18"/>
        </w:rPr>
        <w:t xml:space="preserve">  1. [22/09/2026 17:06]  </w:t>
      </w:r>
      <w:r>
        <w:rPr>
          <w:rFonts w:ascii="Times New Roman" w:hAnsi="Times New Roman" w:cs="Times New Roman"/>
          <w:rFonts w:ascii="Times New Roman" w:hAnsi="Times New Roman"/>
          <w:b w:val="0"/>
          <w:sz w:val="22"/>
        </w:rPr>
        <w:t>Hướng dẫn tôi cách cào dữ liệu</w:t>
      </w:r>
    </w:p>
    <w:p>
      <w:pPr>
        <w:ind w:left="283"/>
      </w:pPr>
      <w:r>
        <w:rPr>
          <w:rFonts w:ascii="Times New Roman" w:hAnsi="Times New Roman" w:cs="Times New Roman"/>
          <w:rFonts w:ascii="Times New Roman" w:hAnsi="Times New Roman"/>
          <w:b/>
          <w:color w:val="6B7280"/>
          <w:sz w:val="18"/>
        </w:rPr>
        <w:t xml:space="preserve">  2. [22/09/2026 17:10]  </w:t>
      </w:r>
      <w:r>
        <w:rPr>
          <w:rFonts w:ascii="Times New Roman" w:hAnsi="Times New Roman" w:cs="Times New Roman"/>
          <w:rFonts w:ascii="Times New Roman" w:hAnsi="Times New Roman"/>
          <w:b w:val="0"/>
          <w:sz w:val="22"/>
        </w:rPr>
        <w:t>tôi muốn cào dữ liệu không limit và chỉ dừng khi tôi cho phép thì làm thế nào</w:t>
      </w:r>
    </w:p>
    <w:p>
      <w:pPr>
        <w:ind w:left="283"/>
      </w:pPr>
      <w:r>
        <w:rPr>
          <w:rFonts w:ascii="Times New Roman" w:hAnsi="Times New Roman" w:cs="Times New Roman"/>
          <w:rFonts w:ascii="Times New Roman" w:hAnsi="Times New Roman"/>
          <w:b/>
          <w:color w:val="6B7280"/>
          <w:sz w:val="18"/>
        </w:rPr>
        <w:t xml:space="preserve">  3. [22/09/2026 17:57]  </w:t>
      </w:r>
      <w:r>
        <w:rPr>
          <w:rFonts w:ascii="Times New Roman" w:hAnsi="Times New Roman" w:cs="Times New Roman"/>
          <w:rFonts w:ascii="Times New Roman" w:hAnsi="Times New Roman"/>
          <w:b w:val="0"/>
          <w:sz w:val="22"/>
        </w:rPr>
        <w:t>tôi có thể lưu trữ bao nhiêu dữ liệu với cách này</w:t>
      </w:r>
    </w:p>
    <w:p>
      <w:pPr>
        <w:ind w:left="283"/>
      </w:pPr>
      <w:r>
        <w:rPr>
          <w:rFonts w:ascii="Times New Roman" w:hAnsi="Times New Roman" w:cs="Times New Roman"/>
          <w:rFonts w:ascii="Times New Roman" w:hAnsi="Times New Roman"/>
          <w:b/>
          <w:color w:val="6B7280"/>
          <w:sz w:val="18"/>
        </w:rPr>
        <w:t xml:space="preserve">  4. [22/09/2026 18:09]  </w:t>
      </w:r>
      <w:r>
        <w:rPr>
          <w:rFonts w:ascii="Times New Roman" w:hAnsi="Times New Roman" w:cs="Times New Roman"/>
          <w:rFonts w:ascii="Times New Roman" w:hAnsi="Times New Roman"/>
          <w:b w:val="0"/>
          <w:sz w:val="22"/>
        </w:rPr>
        <w:t>Tôi muốn cào dữ liệu</w:t>
      </w:r>
    </w:p>
    <w:p>
      <w:pPr>
        <w:ind w:left="283"/>
      </w:pPr>
      <w:r>
        <w:rPr>
          <w:rFonts w:ascii="Times New Roman" w:hAnsi="Times New Roman" w:cs="Times New Roman"/>
          <w:rFonts w:ascii="Times New Roman" w:hAnsi="Times New Roman"/>
          <w:b/>
          <w:color w:val="6B7280"/>
          <w:sz w:val="18"/>
        </w:rPr>
        <w:t xml:space="preserve">  5. [22/09/2026 18:15]  </w:t>
      </w:r>
      <w:r>
        <w:rPr>
          <w:rFonts w:ascii="Times New Roman" w:hAnsi="Times New Roman" w:cs="Times New Roman"/>
          <w:rFonts w:ascii="Times New Roman" w:hAnsi="Times New Roman"/>
          <w:b w:val="0"/>
          <w:sz w:val="22"/>
        </w:rPr>
        <w:t>tôi muốn cho khoảng thời gian delay giữa mỗi chu kì cào dữ liệu tầm 1,2 giây để đỡ bị lỗi</w:t>
      </w:r>
    </w:p>
    <w:p>
      <w:pPr>
        <w:ind w:left="283"/>
      </w:pPr>
      <w:r>
        <w:rPr>
          <w:rFonts w:ascii="Times New Roman" w:hAnsi="Times New Roman" w:cs="Times New Roman"/>
          <w:rFonts w:ascii="Times New Roman" w:hAnsi="Times New Roman"/>
          <w:b/>
          <w:color w:val="6B7280"/>
          <w:sz w:val="18"/>
        </w:rPr>
        <w:t xml:space="preserve">  6. [22/09/2026 19:28]  </w:t>
      </w:r>
      <w:r>
        <w:rPr>
          <w:rFonts w:ascii="Times New Roman" w:hAnsi="Times New Roman" w:cs="Times New Roman"/>
          <w:rFonts w:ascii="Times New Roman" w:hAnsi="Times New Roman"/>
          <w:b w:val="0"/>
          <w:sz w:val="22"/>
        </w:rPr>
        <w:t>đoạn cuối khi cào dữ liệu bị lỗi là vì sao vậy</w:t>
      </w:r>
    </w:p>
    <w:p>
      <w:pPr>
        <w:ind w:left="283"/>
      </w:pPr>
      <w:r>
        <w:rPr>
          <w:rFonts w:ascii="Times New Roman" w:hAnsi="Times New Roman" w:cs="Times New Roman"/>
          <w:rFonts w:ascii="Times New Roman" w:hAnsi="Times New Roman"/>
          <w:b/>
          <w:color w:val="6B7280"/>
          <w:sz w:val="18"/>
        </w:rPr>
        <w:t xml:space="preserve">  7. [23/09/2026 07:53]  </w:t>
      </w:r>
      <w:r>
        <w:rPr>
          <w:rFonts w:ascii="Times New Roman" w:hAnsi="Times New Roman" w:cs="Times New Roman"/>
          <w:rFonts w:ascii="Times New Roman" w:hAnsi="Times New Roman"/>
          <w:b w:val="0"/>
          <w:sz w:val="22"/>
        </w:rPr>
        <w:t>code cho tôi 1 module có chức năng cào dữ liệu trên trang dichvucong.gov.vn, yêu cầu:</w:t>
        <w:br/>
        <w:t>- Chu kì mỗi lần quét các nhau 1,2 giây</w:t>
        <w:br/>
        <w:t>- Cào không giới hạn, lúc tôi có lệnh dừng thì mới được dừng</w:t>
      </w:r>
    </w:p>
    <w:p>
      <w:pPr>
        <w:ind w:left="283"/>
      </w:pPr>
      <w:r>
        <w:rPr>
          <w:rFonts w:ascii="Times New Roman" w:hAnsi="Times New Roman" w:cs="Times New Roman"/>
          <w:rFonts w:ascii="Times New Roman" w:hAnsi="Times New Roman"/>
          <w:b/>
          <w:color w:val="6B7280"/>
          <w:sz w:val="18"/>
        </w:rPr>
        <w:t xml:space="preserve">  8. [23/09/2026 08:08]  </w:t>
      </w:r>
      <w:r>
        <w:rPr>
          <w:rFonts w:ascii="Times New Roman" w:hAnsi="Times New Roman" w:cs="Times New Roman"/>
          <w:rFonts w:ascii="Times New Roman" w:hAnsi="Times New Roman"/>
          <w:b w:val="0"/>
          <w:sz w:val="22"/>
        </w:rPr>
        <w:t>tôi dang thấy việc cào này đang hoạt động không hiệu quả:</w:t>
        <w:br/>
        <w:t>08:06:52 [INFO]   🎉 TỔNG KẾT — DichVuCongCrawler</w:t>
        <w:br/>
        <w:br/>
        <w:t>08:06:52 [INFO]   • Thời gian chạy   : 00:03:18</w:t>
        <w:br/>
        <w:br/>
        <w:t>08:06:52 [INFO]   • Chu kỳ hoàn tất  : 8</w:t>
      </w:r>
    </w:p>
    <w:p>
      <w:pPr>
        <w:ind w:left="283"/>
      </w:pPr>
      <w:r>
        <w:rPr>
          <w:rFonts w:ascii="Times New Roman" w:hAnsi="Times New Roman" w:cs="Times New Roman"/>
          <w:rFonts w:ascii="Times New Roman" w:hAnsi="Times New Roman"/>
          <w:b/>
          <w:color w:val="6B7280"/>
          <w:sz w:val="18"/>
        </w:rPr>
        <w:t xml:space="preserve">  9. [23/09/2026 08:26]  </w:t>
      </w:r>
      <w:r>
        <w:rPr>
          <w:rFonts w:ascii="Times New Roman" w:hAnsi="Times New Roman" w:cs="Times New Roman"/>
          <w:rFonts w:ascii="Times New Roman" w:hAnsi="Times New Roman"/>
          <w:b w:val="0"/>
          <w:sz w:val="22"/>
        </w:rPr>
        <w:t>TÔI CHẠY 2 TERMINAL THÌ CÓ CÀO ĐƯỢC DỮ LIỆU 2 Ở 2 NGUỒN CÙNG LÚC KHÔNG</w:t>
      </w:r>
    </w:p>
    <w:p>
      <w:pPr>
        <w:ind w:left="283"/>
      </w:pPr>
      <w:r>
        <w:rPr>
          <w:rFonts w:ascii="Times New Roman" w:hAnsi="Times New Roman" w:cs="Times New Roman"/>
          <w:rFonts w:ascii="Times New Roman" w:hAnsi="Times New Roman"/>
          <w:b/>
          <w:color w:val="6B7280"/>
          <w:sz w:val="18"/>
        </w:rPr>
        <w:t xml:space="preserve">  10. [23/09/2026 09:13]  </w:t>
      </w:r>
      <w:r>
        <w:rPr>
          <w:rFonts w:ascii="Times New Roman" w:hAnsi="Times New Roman" w:cs="Times New Roman"/>
          <w:rFonts w:ascii="Times New Roman" w:hAnsi="Times New Roman"/>
          <w:b w:val="0"/>
          <w:sz w:val="22"/>
        </w:rPr>
        <w:t>Trong lúc cào dữ liệu kiểm tra lại và phân tích toàn bộ hệ thống cho tôi</w:t>
      </w:r>
    </w:p>
    <w:p>
      <w:pPr>
        <w:ind w:left="283"/>
      </w:pPr>
      <w:r>
        <w:rPr>
          <w:rFonts w:ascii="Times New Roman" w:hAnsi="Times New Roman" w:cs="Times New Roman"/>
          <w:rFonts w:ascii="Times New Roman" w:hAnsi="Times New Roman"/>
          <w:b/>
          <w:color w:val="6B7280"/>
          <w:sz w:val="18"/>
        </w:rPr>
        <w:t xml:space="preserve">  11. [23/09/2026 09:14]  </w:t>
      </w:r>
      <w:r>
        <w:rPr>
          <w:rFonts w:ascii="Times New Roman" w:hAnsi="Times New Roman" w:cs="Times New Roman"/>
          <w:rFonts w:ascii="Times New Roman" w:hAnsi="Times New Roman"/>
          <w:b w:val="0"/>
          <w:sz w:val="22"/>
        </w:rPr>
        <w:t>Trong lúc cào dữ liệu kiểm tra lại và phân tích toàn bộ hệ thống cho tôi</w:t>
      </w:r>
    </w:p>
    <w:p>
      <w:pPr>
        <w:ind w:left="283"/>
      </w:pPr>
      <w:r>
        <w:rPr>
          <w:rFonts w:ascii="Times New Roman" w:hAnsi="Times New Roman" w:cs="Times New Roman"/>
          <w:rFonts w:ascii="Times New Roman" w:hAnsi="Times New Roman"/>
          <w:b/>
          <w:color w:val="6B7280"/>
          <w:sz w:val="18"/>
        </w:rPr>
        <w:t xml:space="preserve">  12. [23/09/2026 11:41]  </w:t>
      </w:r>
      <w:r>
        <w:rPr>
          <w:rFonts w:ascii="Times New Roman" w:hAnsi="Times New Roman" w:cs="Times New Roman"/>
          <w:rFonts w:ascii="Times New Roman" w:hAnsi="Times New Roman"/>
          <w:b w:val="0"/>
          <w:sz w:val="22"/>
        </w:rPr>
        <w:t>Tôi thấy sau khi cào dữ liệu trên dichvucong thì còn mất toàn bộ dữ liệu:</w:t>
        <w:br/>
        <w:t>11:38:19 [INFO]   🎉 TỔNG KẾT — DichVuCongCrawler v2</w:t>
        <w:br/>
        <w:br/>
        <w:t>11:38:19 [INFO]   • Thời gian chạy   : 00:51:36</w:t>
        <w:br/>
        <w:br/>
        <w:t>11:38:19 [INFO]   • Chu kỳ hoàn tất  : 5</w:t>
      </w:r>
    </w:p>
    <w:p>
      <w:pPr>
        <w:ind w:left="283"/>
      </w:pPr>
      <w:r>
        <w:rPr>
          <w:rFonts w:ascii="Times New Roman" w:hAnsi="Times New Roman" w:cs="Times New Roman"/>
          <w:rFonts w:ascii="Times New Roman" w:hAnsi="Times New Roman"/>
          <w:b/>
          <w:color w:val="6B7280"/>
          <w:sz w:val="18"/>
        </w:rPr>
        <w:t xml:space="preserve">  13. [23/09/2026 19:54]  </w:t>
      </w:r>
      <w:r>
        <w:rPr>
          <w:rFonts w:ascii="Times New Roman" w:hAnsi="Times New Roman" w:cs="Times New Roman"/>
          <w:rFonts w:ascii="Times New Roman" w:hAnsi="Times New Roman"/>
          <w:b w:val="0"/>
          <w:sz w:val="22"/>
        </w:rPr>
        <w:t>Hướng dẫn tôi cách cào dữ liệu trên dichvucong và thuvienphapluat</w:t>
      </w:r>
    </w:p>
    <w:p>
      <w:pPr>
        <w:ind w:left="283"/>
      </w:pPr>
      <w:r>
        <w:rPr>
          <w:rFonts w:ascii="Times New Roman" w:hAnsi="Times New Roman" w:cs="Times New Roman"/>
          <w:rFonts w:ascii="Times New Roman" w:hAnsi="Times New Roman"/>
          <w:b/>
          <w:color w:val="6B7280"/>
          <w:sz w:val="18"/>
        </w:rPr>
        <w:t xml:space="preserve">  14. [24/09/2026 09:33]  </w:t>
      </w:r>
      <w:r>
        <w:rPr>
          <w:rFonts w:ascii="Times New Roman" w:hAnsi="Times New Roman" w:cs="Times New Roman"/>
          <w:rFonts w:ascii="Times New Roman" w:hAnsi="Times New Roman"/>
          <w:b w:val="0"/>
          <w:sz w:val="22"/>
        </w:rPr>
        <w:t>Lên plan kiểm thử và cập nhật những số liệu  như trong ảnh cho đúng thực tế với dữ liệu của hệ thống:</w:t>
        <w:br/>
        <w:t>- Nếu sai cập nhật lại số liệu</w:t>
        <w:br/>
        <w:t>- Về số liệu phần số người dùng và người dùng hàng tháng bỏ đi cho tôi</w:t>
      </w:r>
    </w:p>
    <w:p>
      <w:pPr>
        <w:ind w:left="283"/>
      </w:pPr>
      <w:r>
        <w:rPr>
          <w:rFonts w:ascii="Times New Roman" w:hAnsi="Times New Roman" w:cs="Times New Roman"/>
          <w:rFonts w:ascii="Times New Roman" w:hAnsi="Times New Roman"/>
          <w:b/>
          <w:color w:val="6B7280"/>
          <w:sz w:val="18"/>
        </w:rPr>
        <w:t xml:space="preserve">  15. [24/09/2026 20:08]  </w:t>
      </w:r>
      <w:r>
        <w:rPr>
          <w:rFonts w:ascii="Times New Roman" w:hAnsi="Times New Roman" w:cs="Times New Roman"/>
          <w:rFonts w:ascii="Times New Roman" w:hAnsi="Times New Roman"/>
          <w:b w:val="0"/>
          <w:sz w:val="22"/>
        </w:rPr>
        <w:t>Những File này đã được lưu vào cơ sở dữ liệu chưa</w:t>
      </w:r>
    </w:p>
    <w:p>
      <w:pPr>
        <w:ind w:left="283"/>
      </w:pPr>
      <w:r>
        <w:rPr>
          <w:rFonts w:ascii="Times New Roman" w:hAnsi="Times New Roman" w:cs="Times New Roman"/>
          <w:rFonts w:ascii="Times New Roman" w:hAnsi="Times New Roman"/>
          <w:b/>
          <w:color w:val="6B7280"/>
          <w:sz w:val="18"/>
        </w:rPr>
        <w:t xml:space="preserve">  16. [26/09/2026 10:31]  </w:t>
      </w:r>
      <w:r>
        <w:rPr>
          <w:rFonts w:ascii="Times New Roman" w:hAnsi="Times New Roman" w:cs="Times New Roman"/>
          <w:rFonts w:ascii="Times New Roman" w:hAnsi="Times New Roman"/>
          <w:b w:val="0"/>
          <w:sz w:val="22"/>
        </w:rPr>
        <w:t>cho tôi cầu lệnh để cào những dữ liệu này</w:t>
      </w:r>
    </w:p>
    <w:p>
      <w:pPr>
        <w:ind w:left="283"/>
      </w:pPr>
      <w:r>
        <w:rPr>
          <w:rFonts w:ascii="Times New Roman" w:hAnsi="Times New Roman" w:cs="Times New Roman"/>
          <w:rFonts w:ascii="Times New Roman" w:hAnsi="Times New Roman"/>
          <w:b/>
          <w:color w:val="6B7280"/>
          <w:sz w:val="18"/>
        </w:rPr>
        <w:t xml:space="preserve">  17. [26/09/2026 10:42]  </w:t>
      </w:r>
      <w:r>
        <w:rPr>
          <w:rFonts w:ascii="Times New Roman" w:hAnsi="Times New Roman" w:cs="Times New Roman"/>
          <w:rFonts w:ascii="Times New Roman" w:hAnsi="Times New Roman"/>
          <w:b w:val="0"/>
          <w:sz w:val="22"/>
        </w:rPr>
        <w:t>tôi muốn nó cào liên tục khi nào cập nhật được hết chính xác tất cả các địa điểm thì tự động ngừng</w:t>
      </w:r>
    </w:p>
    <w:p>
      <w:pPr>
        <w:ind w:left="283"/>
      </w:pPr>
      <w:r>
        <w:rPr>
          <w:rFonts w:ascii="Times New Roman" w:hAnsi="Times New Roman" w:cs="Times New Roman"/>
          <w:rFonts w:ascii="Times New Roman" w:hAnsi="Times New Roman"/>
          <w:b/>
          <w:color w:val="6B7280"/>
          <w:sz w:val="18"/>
        </w:rPr>
        <w:t xml:space="preserve">  18. [26/09/2026 11:03]  </w:t>
      </w:r>
      <w:r>
        <w:rPr>
          <w:rFonts w:ascii="Times New Roman" w:hAnsi="Times New Roman" w:cs="Times New Roman"/>
          <w:rFonts w:ascii="Times New Roman" w:hAnsi="Times New Roman"/>
          <w:b w:val="0"/>
          <w:sz w:val="22"/>
        </w:rPr>
        <w:t>tôi thấy cơ sở dữ liệu chưa được đồng bộ với hệ thống như lúc chạy local host</w:t>
      </w:r>
    </w:p>
    <w:p>
      <w:pPr>
        <w:ind w:left="283"/>
      </w:pPr>
      <w:r>
        <w:rPr>
          <w:rFonts w:ascii="Times New Roman" w:hAnsi="Times New Roman" w:cs="Times New Roman"/>
          <w:rFonts w:ascii="Times New Roman" w:hAnsi="Times New Roman"/>
          <w:b/>
          <w:color w:val="6B7280"/>
          <w:sz w:val="18"/>
        </w:rPr>
        <w:t xml:space="preserve">  19. [28/09/2026 17:28]  </w:t>
      </w:r>
      <w:r>
        <w:rPr>
          <w:rFonts w:ascii="Times New Roman" w:hAnsi="Times New Roman" w:cs="Times New Roman"/>
          <w:rFonts w:ascii="Times New Roman" w:hAnsi="Times New Roman"/>
          <w:b w:val="0"/>
          <w:sz w:val="22"/>
        </w:rPr>
        <w:t>KHI ĐẨY LÊN LINK[https://vinalex.glendasmith99783r.chatgpt.site/] BỊ LỖI TÍNH NĂNG VÀ ĐỒNG BỘ DỮ LIỆU, HÃY KHẮC PHỤ NÓ CHO TÔI</w:t>
      </w:r>
    </w:p>
    <w:p>
      <w:pPr>
        <w:jc w:val="left"/>
      </w:pPr>
      <w:r>
        <w:rPr>
          <w:rFonts w:ascii="Times New Roman" w:hAnsi="Times New Roman" w:cs="Times New Roman"/>
          <w:rFonts w:ascii="Times New Roman" w:hAnsi="Times New Roman"/>
          <w:b/>
          <w:color w:val="374051"/>
          <w:sz w:val="24"/>
        </w:rPr>
        <w:t>📄 BIỂU MẪU PDF &amp; HỒ SƠ  (4 prompts)</w:t>
      </w:r>
    </w:p>
    <w:p>
      <w:pPr>
        <w:ind w:left="283"/>
      </w:pPr>
      <w:r>
        <w:rPr>
          <w:rFonts w:ascii="Times New Roman" w:hAnsi="Times New Roman" w:cs="Times New Roman"/>
          <w:rFonts w:ascii="Times New Roman" w:hAnsi="Times New Roman"/>
          <w:b/>
          <w:color w:val="6B7280"/>
          <w:sz w:val="18"/>
        </w:rPr>
        <w:t xml:space="preserve">  1. [24/09/2026 00:44]  </w:t>
      </w:r>
      <w:r>
        <w:rPr>
          <w:rFonts w:ascii="Times New Roman" w:hAnsi="Times New Roman" w:cs="Times New Roman"/>
          <w:rFonts w:ascii="Times New Roman" w:hAnsi="Times New Roman"/>
          <w:b w:val="0"/>
          <w:sz w:val="22"/>
        </w:rPr>
        <w:t>Tôi muốn thêm cho tính năng tải PDF 1 điều kiện trước khi tải xuống mẫu giấy tờ thì cho người dùng xem trước mẫu</w:t>
      </w:r>
    </w:p>
    <w:p>
      <w:pPr>
        <w:ind w:left="283"/>
      </w:pPr>
      <w:r>
        <w:rPr>
          <w:rFonts w:ascii="Times New Roman" w:hAnsi="Times New Roman" w:cs="Times New Roman"/>
          <w:rFonts w:ascii="Times New Roman" w:hAnsi="Times New Roman"/>
          <w:b/>
          <w:color w:val="6B7280"/>
          <w:sz w:val="18"/>
        </w:rPr>
        <w:t xml:space="preserve">  2. [24/09/2026 01:08]  </w:t>
      </w:r>
      <w:r>
        <w:rPr>
          <w:rFonts w:ascii="Times New Roman" w:hAnsi="Times New Roman" w:cs="Times New Roman"/>
          <w:rFonts w:ascii="Times New Roman" w:hAnsi="Times New Roman"/>
          <w:b w:val="0"/>
          <w:sz w:val="22"/>
        </w:rPr>
        <w:t>cập nhật lại tính năng sản sinh ra file PDF:</w:t>
        <w:br/>
        <w:t>- bỏ những Highlights màu xanh chuyển thành đen cho tôi</w:t>
        <w:br/>
        <w:t xml:space="preserve">- Sửa lại những mẫu đầu đề: bỏ đi những từ như [HỒ SƠ/BIỂU MẪU ][NẾU CÓ] vì đây là văn bản người dùng tải xuống làm điền vào </w:t>
        <w:br/>
        <w:t>- thiết kế lại Biểu mẫu/ Giấy tờ sao cho bám sát với mẫu giấy tờ cần thiết để mang đi làm và hoàn thiện thủ tục hành chính ngoài đời</w:t>
        <w:br/>
        <w:t>- Đây là giấy tờ có giá trị pháp lý nên đề cao tính chính xác với giấy tờ ngoài đời</w:t>
        <w:br/>
        <w:br/>
        <w:t>Lên  plan và cập nhật lại tính năng này cho tôi</w:t>
      </w:r>
    </w:p>
    <w:p>
      <w:pPr>
        <w:ind w:left="283"/>
      </w:pPr>
      <w:r>
        <w:rPr>
          <w:rFonts w:ascii="Times New Roman" w:hAnsi="Times New Roman" w:cs="Times New Roman"/>
          <w:rFonts w:ascii="Times New Roman" w:hAnsi="Times New Roman"/>
          <w:b/>
          <w:color w:val="6B7280"/>
          <w:sz w:val="18"/>
        </w:rPr>
        <w:t xml:space="preserve">  3. [24/09/2026 01:37]  </w:t>
      </w:r>
      <w:r>
        <w:rPr>
          <w:rFonts w:ascii="Times New Roman" w:hAnsi="Times New Roman" w:cs="Times New Roman"/>
          <w:rFonts w:ascii="Times New Roman" w:hAnsi="Times New Roman"/>
          <w:b w:val="0"/>
          <w:sz w:val="22"/>
        </w:rPr>
        <w:t>tính năng tạo tạo giấy tờ, văn bản thủ tục hành chính đang bị lỗi như trong hình kiểm tra lại cho</w:t>
      </w:r>
    </w:p>
    <w:p>
      <w:pPr>
        <w:ind w:left="283"/>
      </w:pPr>
      <w:r>
        <w:rPr>
          <w:rFonts w:ascii="Times New Roman" w:hAnsi="Times New Roman" w:cs="Times New Roman"/>
          <w:rFonts w:ascii="Times New Roman" w:hAnsi="Times New Roman"/>
          <w:b/>
          <w:color w:val="6B7280"/>
          <w:sz w:val="18"/>
        </w:rPr>
        <w:t xml:space="preserve">  4. [24/09/2026 09:05]  </w:t>
      </w:r>
      <w:r>
        <w:rPr>
          <w:rFonts w:ascii="Times New Roman" w:hAnsi="Times New Roman" w:cs="Times New Roman"/>
          <w:rFonts w:ascii="Times New Roman" w:hAnsi="Times New Roman"/>
          <w:b w:val="0"/>
          <w:sz w:val="22"/>
        </w:rPr>
        <w:t>Tôi muốn khắc phục lỗi này trên tất cả các loại giấy tờ thủ tục hành chính chứ không chỉ riêng cho 2 mẫu giấy tờ được đánh giá</w:t>
      </w:r>
    </w:p>
    <w:p>
      <w:pPr>
        <w:jc w:val="left"/>
      </w:pPr>
      <w:r>
        <w:rPr>
          <w:rFonts w:ascii="Times New Roman" w:hAnsi="Times New Roman" w:cs="Times New Roman"/>
          <w:rFonts w:ascii="Times New Roman" w:hAnsi="Times New Roman"/>
          <w:b/>
          <w:color w:val="374051"/>
          <w:sz w:val="24"/>
        </w:rPr>
        <w:t>🔍 TÌM KIẾM &amp; THỐNG KÊ  (4 prompts)</w:t>
      </w:r>
    </w:p>
    <w:p>
      <w:pPr>
        <w:ind w:left="283"/>
      </w:pPr>
      <w:r>
        <w:rPr>
          <w:rFonts w:ascii="Times New Roman" w:hAnsi="Times New Roman" w:cs="Times New Roman"/>
          <w:rFonts w:ascii="Times New Roman" w:hAnsi="Times New Roman"/>
          <w:b/>
          <w:color w:val="6B7280"/>
          <w:sz w:val="18"/>
        </w:rPr>
        <w:t xml:space="preserve">  1. [22/09/2026 20:00]  </w:t>
      </w:r>
      <w:r>
        <w:rPr>
          <w:rFonts w:ascii="Times New Roman" w:hAnsi="Times New Roman" w:cs="Times New Roman"/>
          <w:rFonts w:ascii="Times New Roman" w:hAnsi="Times New Roman"/>
          <w:b w:val="0"/>
          <w:sz w:val="22"/>
        </w:rPr>
        <w:t>Tôi thấy ở đây có 1 lỗi là khi tôi tra cứu từ khóa thủ tục làm giấy khai sinh thì hệ thống lại không có như tôi đã cung cấp trong hình ảnh</w:t>
      </w:r>
    </w:p>
    <w:p>
      <w:pPr>
        <w:ind w:left="283"/>
      </w:pPr>
      <w:r>
        <w:rPr>
          <w:rFonts w:ascii="Times New Roman" w:hAnsi="Times New Roman" w:cs="Times New Roman"/>
          <w:rFonts w:ascii="Times New Roman" w:hAnsi="Times New Roman"/>
          <w:b/>
          <w:color w:val="6B7280"/>
          <w:sz w:val="18"/>
        </w:rPr>
        <w:t xml:space="preserve">  2. [22/09/2026 20:18]  </w:t>
      </w:r>
      <w:r>
        <w:rPr>
          <w:rFonts w:ascii="Times New Roman" w:hAnsi="Times New Roman" w:cs="Times New Roman"/>
          <w:rFonts w:ascii="Times New Roman" w:hAnsi="Times New Roman"/>
          <w:b w:val="0"/>
          <w:sz w:val="22"/>
        </w:rPr>
        <w:t>Tôi thấy tính năng tra cứu bằng từ khóa đang bị lỗi hãy kiểm tra lại tính năng này, nếu lỗi hãy sửa lại và cải tiến cho tôi</w:t>
      </w:r>
    </w:p>
    <w:p>
      <w:pPr>
        <w:ind w:left="283"/>
      </w:pPr>
      <w:r>
        <w:rPr>
          <w:rFonts w:ascii="Times New Roman" w:hAnsi="Times New Roman" w:cs="Times New Roman"/>
          <w:rFonts w:ascii="Times New Roman" w:hAnsi="Times New Roman"/>
          <w:b/>
          <w:color w:val="6B7280"/>
          <w:sz w:val="18"/>
        </w:rPr>
        <w:t xml:space="preserve">  3. [23/09/2026 17:37]  </w:t>
      </w:r>
      <w:r>
        <w:rPr>
          <w:rFonts w:ascii="Times New Roman" w:hAnsi="Times New Roman" w:cs="Times New Roman"/>
          <w:rFonts w:ascii="Times New Roman" w:hAnsi="Times New Roman"/>
          <w:b w:val="0"/>
          <w:sz w:val="22"/>
        </w:rPr>
        <w:t>Tôi muốn nâng cấp tính năng tra cứu thông tin bằng keywwords hiện tập tôi thấy hệ thống chưa xóa bỏ những thủ tục không có keywords</w:t>
        <w:br/>
        <w:t>lên 1 plan cụ thể để nâng cấp, cải tiến và khắc phục lỗi</w:t>
      </w:r>
    </w:p>
    <w:p>
      <w:pPr>
        <w:ind w:left="283"/>
      </w:pPr>
      <w:r>
        <w:rPr>
          <w:rFonts w:ascii="Times New Roman" w:hAnsi="Times New Roman" w:cs="Times New Roman"/>
          <w:rFonts w:ascii="Times New Roman" w:hAnsi="Times New Roman"/>
          <w:b/>
          <w:color w:val="6B7280"/>
          <w:sz w:val="18"/>
        </w:rPr>
        <w:t xml:space="preserve">  4. [23/09/2026 18:04]  </w:t>
      </w:r>
      <w:r>
        <w:rPr>
          <w:rFonts w:ascii="Times New Roman" w:hAnsi="Times New Roman" w:cs="Times New Roman"/>
          <w:rFonts w:ascii="Times New Roman" w:hAnsi="Times New Roman"/>
          <w:b w:val="0"/>
          <w:sz w:val="22"/>
        </w:rPr>
        <w:t>Trong tính năng tìm kiếm hãy chia phần kết quả tìm kiếm làm 2 phần:</w:t>
        <w:br/>
        <w:t xml:space="preserve">- Về phần thủ tục hành chính: giữ nguyên tính năng </w:t>
        <w:br/>
        <w:t>- Về phần thông tư, nghị định thì chỉ trích xuất văn bản thông tư nghị định cho người dùng đọc, không cần đề xuất thủ tụ hành chính</w:t>
        <w:br/>
        <w:br/>
        <w:t>Hãy lập cho tôi 1 plan chi tiết để sửa đổi, cập nhật tính năng này, sau khi lên kế hoạch chi tiết hãy thực hiện sửa đổi và cập nhật cho tôi</w:t>
      </w:r>
    </w:p>
    <w:p>
      <w:pPr>
        <w:jc w:val="left"/>
      </w:pPr>
      <w:r>
        <w:rPr>
          <w:rFonts w:ascii="Times New Roman" w:hAnsi="Times New Roman" w:cs="Times New Roman"/>
          <w:rFonts w:ascii="Times New Roman" w:hAnsi="Times New Roman"/>
          <w:b/>
          <w:color w:val="374051"/>
          <w:sz w:val="24"/>
        </w:rPr>
        <w:t>🐛 SỬA LỖI &amp; CẢI TIẾN  (13 prompts)</w:t>
      </w:r>
    </w:p>
    <w:p>
      <w:pPr>
        <w:ind w:left="283"/>
      </w:pPr>
      <w:r>
        <w:rPr>
          <w:rFonts w:ascii="Times New Roman" w:hAnsi="Times New Roman" w:cs="Times New Roman"/>
          <w:rFonts w:ascii="Times New Roman" w:hAnsi="Times New Roman"/>
          <w:b/>
          <w:color w:val="6B7280"/>
          <w:sz w:val="18"/>
        </w:rPr>
        <w:t xml:space="preserve">  1. [22/09/2026 20:35]  </w:t>
      </w:r>
      <w:r>
        <w:rPr>
          <w:rFonts w:ascii="Times New Roman" w:hAnsi="Times New Roman" w:cs="Times New Roman"/>
          <w:rFonts w:ascii="Times New Roman" w:hAnsi="Times New Roman"/>
          <w:b w:val="0"/>
          <w:sz w:val="22"/>
        </w:rPr>
        <w:t>Hãy phân tích kỹ và khắc phục cho tôi những điểm yếu sau:</w:t>
      </w:r>
    </w:p>
    <w:p>
      <w:pPr>
        <w:ind w:left="283"/>
      </w:pPr>
      <w:r>
        <w:rPr>
          <w:rFonts w:ascii="Times New Roman" w:hAnsi="Times New Roman" w:cs="Times New Roman"/>
          <w:rFonts w:ascii="Times New Roman" w:hAnsi="Times New Roman"/>
          <w:b/>
          <w:color w:val="6B7280"/>
          <w:sz w:val="18"/>
        </w:rPr>
        <w:t xml:space="preserve">  2. [24/09/2026 01:56]  </w:t>
      </w:r>
      <w:r>
        <w:rPr>
          <w:rFonts w:ascii="Times New Roman" w:hAnsi="Times New Roman" w:cs="Times New Roman"/>
          <w:rFonts w:ascii="Times New Roman" w:hAnsi="Times New Roman"/>
          <w:b w:val="0"/>
          <w:sz w:val="22"/>
        </w:rPr>
        <w:t>ERROR:    [WinError 10013] An attempt was made to access a socket in a way forbidden by its access permissions</w:t>
      </w:r>
    </w:p>
    <w:p>
      <w:pPr>
        <w:ind w:left="283"/>
      </w:pPr>
      <w:r>
        <w:rPr>
          <w:rFonts w:ascii="Times New Roman" w:hAnsi="Times New Roman" w:cs="Times New Roman"/>
          <w:rFonts w:ascii="Times New Roman" w:hAnsi="Times New Roman"/>
          <w:b/>
          <w:color w:val="6B7280"/>
          <w:sz w:val="18"/>
        </w:rPr>
        <w:t xml:space="preserve">  3. [24/09/2026 02:02]  </w:t>
      </w:r>
      <w:r>
        <w:rPr>
          <w:rFonts w:ascii="Times New Roman" w:hAnsi="Times New Roman" w:cs="Times New Roman"/>
          <w:rFonts w:ascii="Times New Roman" w:hAnsi="Times New Roman"/>
          <w:b w:val="0"/>
          <w:sz w:val="22"/>
        </w:rPr>
        <w:t>check cho tôi là dịch vụ reong ảnh này không tồn tại thật hay hệ thống đang lỗi</w:t>
        <w:br/>
        <w:t>Nếu hệ thống gặp lỗi hãy lên plan sửa nó</w:t>
      </w:r>
    </w:p>
    <w:p>
      <w:pPr>
        <w:ind w:left="283"/>
      </w:pPr>
      <w:r>
        <w:rPr>
          <w:rFonts w:ascii="Times New Roman" w:hAnsi="Times New Roman" w:cs="Times New Roman"/>
          <w:rFonts w:ascii="Times New Roman" w:hAnsi="Times New Roman"/>
          <w:b/>
          <w:color w:val="6B7280"/>
          <w:sz w:val="18"/>
        </w:rPr>
        <w:t xml:space="preserve">  4. [24/09/2026 02:13]  </w:t>
      </w:r>
      <w:r>
        <w:rPr>
          <w:rFonts w:ascii="Times New Roman" w:hAnsi="Times New Roman" w:cs="Times New Roman"/>
          <w:rFonts w:ascii="Times New Roman" w:hAnsi="Times New Roman"/>
          <w:b w:val="0"/>
          <w:sz w:val="22"/>
        </w:rPr>
        <w:t>Kiểm tra lại toàn bộ hệ thống xem lỗi này còn xuất hiện ở thủ tục nào không, nếu có hãy lên plan sửa lại</w:t>
      </w:r>
    </w:p>
    <w:p>
      <w:pPr>
        <w:ind w:left="283"/>
      </w:pPr>
      <w:r>
        <w:rPr>
          <w:rFonts w:ascii="Times New Roman" w:hAnsi="Times New Roman" w:cs="Times New Roman"/>
          <w:rFonts w:ascii="Times New Roman" w:hAnsi="Times New Roman"/>
          <w:b/>
          <w:color w:val="6B7280"/>
          <w:sz w:val="18"/>
        </w:rPr>
        <w:t xml:space="preserve">  5. [24/09/2026 08:07]  </w:t>
      </w:r>
      <w:r>
        <w:rPr>
          <w:rFonts w:ascii="Times New Roman" w:hAnsi="Times New Roman" w:cs="Times New Roman"/>
          <w:rFonts w:ascii="Times New Roman" w:hAnsi="Times New Roman"/>
          <w:b w:val="0"/>
          <w:sz w:val="22"/>
        </w:rPr>
        <w:t>Lên kịch bản kiểm thử thật chi tiết để xem xét, đánh giá toàn bộ chức năng của hệ thống, sau đó kiểm thử hệ thống nếu có tính năng nào không ổn thì lên kịch bản sửa lại và nâng cấp</w:t>
      </w:r>
    </w:p>
    <w:p>
      <w:pPr>
        <w:ind w:left="283"/>
      </w:pPr>
      <w:r>
        <w:rPr>
          <w:rFonts w:ascii="Times New Roman" w:hAnsi="Times New Roman" w:cs="Times New Roman"/>
          <w:rFonts w:ascii="Times New Roman" w:hAnsi="Times New Roman"/>
          <w:b/>
          <w:color w:val="6B7280"/>
          <w:sz w:val="18"/>
        </w:rPr>
        <w:t xml:space="preserve">  6. [26/09/2026 10:53]  </w:t>
      </w:r>
      <w:r>
        <w:rPr>
          <w:rFonts w:ascii="Times New Roman" w:hAnsi="Times New Roman" w:cs="Times New Roman"/>
          <w:rFonts w:ascii="Times New Roman" w:hAnsi="Times New Roman"/>
          <w:b w:val="0"/>
          <w:sz w:val="22"/>
        </w:rPr>
        <w:t xml:space="preserve">cloudflared : The term 'cloudflared' is not recognized as the name of a cmdlet, function, script </w:t>
        <w:br/>
        <w:br/>
        <w:t xml:space="preserve">file, or operable program. Check the spelling of the name, or if a path was included, verify that </w:t>
        <w:br/>
        <w:br/>
        <w:t>the path is correct and try again.</w:t>
        <w:br/>
        <w:br/>
        <w:t>At line:1 char:1</w:t>
        <w:br/>
        <w:br/>
        <w:t>+ cloudflared tunnel --url http://localhost:3000</w:t>
        <w:br/>
        <w:br/>
        <w:t>+ ~~~~~~~~~~~</w:t>
        <w:br/>
        <w:br/>
        <w:t xml:space="preserve">    + CategoryInfo          : ObjectNotFound: (cloudflared:String) [], CommandNotFoundException</w:t>
        <w:br/>
        <w:br/>
        <w:t xml:space="preserve">    + FullyQualifiedErrorId : CommandNotFoundException</w:t>
      </w:r>
    </w:p>
    <w:p>
      <w:pPr>
        <w:ind w:left="283"/>
      </w:pPr>
      <w:r>
        <w:rPr>
          <w:rFonts w:ascii="Times New Roman" w:hAnsi="Times New Roman" w:cs="Times New Roman"/>
          <w:rFonts w:ascii="Times New Roman" w:hAnsi="Times New Roman"/>
          <w:b/>
          <w:color w:val="6B7280"/>
          <w:sz w:val="18"/>
        </w:rPr>
        <w:t xml:space="preserve">  7. [28/09/2026 19:45]  </w:t>
      </w:r>
      <w:r>
        <w:rPr>
          <w:rFonts w:ascii="Times New Roman" w:hAnsi="Times New Roman" w:cs="Times New Roman"/>
          <w:rFonts w:ascii="Times New Roman" w:hAnsi="Times New Roman"/>
          <w:b w:val="0"/>
          <w:sz w:val="22"/>
        </w:rPr>
        <w:t>lỗi tiếp rồi</w:t>
      </w:r>
    </w:p>
    <w:p>
      <w:pPr>
        <w:ind w:left="283"/>
      </w:pPr>
      <w:r>
        <w:rPr>
          <w:rFonts w:ascii="Times New Roman" w:hAnsi="Times New Roman" w:cs="Times New Roman"/>
          <w:rFonts w:ascii="Times New Roman" w:hAnsi="Times New Roman"/>
          <w:b/>
          <w:color w:val="6B7280"/>
          <w:sz w:val="18"/>
        </w:rPr>
        <w:t xml:space="preserve">  8. [28/09/2026 19:53]  </w:t>
      </w:r>
      <w:r>
        <w:rPr>
          <w:rFonts w:ascii="Times New Roman" w:hAnsi="Times New Roman" w:cs="Times New Roman"/>
          <w:rFonts w:ascii="Times New Roman" w:hAnsi="Times New Roman"/>
          <w:b w:val="0"/>
          <w:sz w:val="22"/>
        </w:rPr>
        <w:t>lỗi này là sao</w:t>
      </w:r>
    </w:p>
    <w:p>
      <w:pPr>
        <w:ind w:left="283"/>
      </w:pPr>
      <w:r>
        <w:rPr>
          <w:rFonts w:ascii="Times New Roman" w:hAnsi="Times New Roman" w:cs="Times New Roman"/>
          <w:rFonts w:ascii="Times New Roman" w:hAnsi="Times New Roman"/>
          <w:b/>
          <w:color w:val="6B7280"/>
          <w:sz w:val="18"/>
        </w:rPr>
        <w:t xml:space="preserve">  9. [28/09/2026 19:58]  </w:t>
      </w:r>
      <w:r>
        <w:rPr>
          <w:rFonts w:ascii="Times New Roman" w:hAnsi="Times New Roman" w:cs="Times New Roman"/>
          <w:rFonts w:ascii="Times New Roman" w:hAnsi="Times New Roman"/>
          <w:b w:val="0"/>
          <w:sz w:val="22"/>
        </w:rPr>
        <w:t>LỖi rồi</w:t>
      </w:r>
    </w:p>
    <w:p>
      <w:pPr>
        <w:ind w:left="283"/>
      </w:pPr>
      <w:r>
        <w:rPr>
          <w:rFonts w:ascii="Times New Roman" w:hAnsi="Times New Roman" w:cs="Times New Roman"/>
          <w:rFonts w:ascii="Times New Roman" w:hAnsi="Times New Roman"/>
          <w:b/>
          <w:color w:val="6B7280"/>
          <w:sz w:val="18"/>
        </w:rPr>
        <w:t xml:space="preserve">  10. [28/09/2026 21:09]  </w:t>
      </w:r>
      <w:r>
        <w:rPr>
          <w:rFonts w:ascii="Times New Roman" w:hAnsi="Times New Roman" w:cs="Times New Roman"/>
          <w:rFonts w:ascii="Times New Roman" w:hAnsi="Times New Roman"/>
          <w:b w:val="0"/>
          <w:sz w:val="22"/>
        </w:rPr>
        <w:t>Chạy tự động quy trình này 30p cho tôi: KIỂM THỬ -&gt; ĐÁNH GIÁ HỆ THỐNG -&gt; CẢI TIẾN HỆ THỐNG -&gt; KIỂM THỬ -&gt; ĐÁNH GIÁ HỆ THỐNG -&gt; CẢI TIẾN HỆ THỐNG</w:t>
      </w:r>
    </w:p>
    <w:p>
      <w:pPr>
        <w:ind w:left="283"/>
      </w:pPr>
      <w:r>
        <w:rPr>
          <w:rFonts w:ascii="Times New Roman" w:hAnsi="Times New Roman" w:cs="Times New Roman"/>
          <w:rFonts w:ascii="Times New Roman" w:hAnsi="Times New Roman"/>
          <w:b/>
          <w:color w:val="6B7280"/>
          <w:sz w:val="18"/>
        </w:rPr>
        <w:t xml:space="preserve">  11. [28/09/2026 21:20]  </w:t>
      </w:r>
      <w:r>
        <w:rPr>
          <w:rFonts w:ascii="Times New Roman" w:hAnsi="Times New Roman" w:cs="Times New Roman"/>
          <w:rFonts w:ascii="Times New Roman" w:hAnsi="Times New Roman"/>
          <w:b w:val="0"/>
          <w:sz w:val="22"/>
        </w:rPr>
        <w:t>Chạy tự động quy trình này 30p cho tôi: KIỂM THỬ -&gt; ĐÁNH GIÁ HỆ THỐNG -&gt; CẢI TIẾN HỆ THỐNG -&gt; KIỂM THỬ -&gt; ĐÁNH GIÁ HỆ THỐNG -&gt; CẢI TIẾN HỆ THỐNG</w:t>
      </w:r>
    </w:p>
    <w:p>
      <w:pPr>
        <w:ind w:left="283"/>
      </w:pPr>
      <w:r>
        <w:rPr>
          <w:rFonts w:ascii="Times New Roman" w:hAnsi="Times New Roman" w:cs="Times New Roman"/>
          <w:rFonts w:ascii="Times New Roman" w:hAnsi="Times New Roman"/>
          <w:b/>
          <w:color w:val="6B7280"/>
          <w:sz w:val="18"/>
        </w:rPr>
        <w:t xml:space="preserve">  12. [28/09/2026 23:37]  </w:t>
      </w:r>
      <w:r>
        <w:rPr>
          <w:rFonts w:ascii="Times New Roman" w:hAnsi="Times New Roman" w:cs="Times New Roman"/>
          <w:rFonts w:ascii="Times New Roman" w:hAnsi="Times New Roman"/>
          <w:b w:val="0"/>
          <w:sz w:val="22"/>
        </w:rPr>
        <w:t>tại sao tôi đẩy lên cloudflare thì nó lại bị lỗi</w:t>
      </w:r>
    </w:p>
    <w:p>
      <w:pPr>
        <w:ind w:left="283"/>
      </w:pPr>
      <w:r>
        <w:rPr>
          <w:rFonts w:ascii="Times New Roman" w:hAnsi="Times New Roman" w:cs="Times New Roman"/>
          <w:rFonts w:ascii="Times New Roman" w:hAnsi="Times New Roman"/>
          <w:b/>
          <w:color w:val="6B7280"/>
          <w:sz w:val="18"/>
        </w:rPr>
        <w:t xml:space="preserve">  13. [28/09/2026 23:44]  </w:t>
      </w:r>
      <w:r>
        <w:rPr>
          <w:rFonts w:ascii="Times New Roman" w:hAnsi="Times New Roman" w:cs="Times New Roman"/>
          <w:rFonts w:ascii="Times New Roman" w:hAnsi="Times New Roman"/>
          <w:b w:val="0"/>
          <w:sz w:val="22"/>
        </w:rPr>
        <w:t>Tìm hiểu và khắc phục lại lỗi này cho tôi, sau đó hướng dẫn tôi chạy lại hệ thống trên cloudflare</w:t>
      </w:r>
    </w:p>
    <w:p>
      <w:pPr>
        <w:jc w:val="left"/>
      </w:pPr>
      <w:r>
        <w:rPr>
          <w:rFonts w:ascii="Times New Roman" w:hAnsi="Times New Roman" w:cs="Times New Roman"/>
          <w:rFonts w:ascii="Times New Roman" w:hAnsi="Times New Roman"/>
          <w:b/>
          <w:color w:val="374051"/>
          <w:sz w:val="24"/>
        </w:rPr>
        <w:t>🚀 TRIỂN KHAI &amp; CLOUDFLARE  (1 prompts)</w:t>
      </w:r>
    </w:p>
    <w:p>
      <w:pPr>
        <w:ind w:left="283"/>
      </w:pPr>
      <w:r>
        <w:rPr>
          <w:rFonts w:ascii="Times New Roman" w:hAnsi="Times New Roman" w:cs="Times New Roman"/>
          <w:rFonts w:ascii="Times New Roman" w:hAnsi="Times New Roman"/>
          <w:b/>
          <w:color w:val="6B7280"/>
          <w:sz w:val="18"/>
        </w:rPr>
        <w:t xml:space="preserve">  1. [24/09/2026 22:54]  </w:t>
      </w:r>
      <w:r>
        <w:rPr>
          <w:rFonts w:ascii="Times New Roman" w:hAnsi="Times New Roman" w:cs="Times New Roman"/>
          <w:rFonts w:ascii="Times New Roman" w:hAnsi="Times New Roman"/>
          <w:b w:val="0"/>
          <w:sz w:val="22"/>
        </w:rPr>
        <w:t>khi bỏ những phần trên thì đồng đội vủa tôi tải về từ git có chạy bình thường k</w:t>
      </w:r>
    </w:p>
    <w:p>
      <w:pPr>
        <w:jc w:val="left"/>
      </w:pPr>
      <w:r>
        <w:rPr>
          <w:rFonts w:ascii="Times New Roman" w:hAnsi="Times New Roman" w:cs="Times New Roman"/>
          <w:rFonts w:ascii="Times New Roman" w:hAnsi="Times New Roman"/>
          <w:b/>
          <w:color w:val="374051"/>
          <w:sz w:val="24"/>
        </w:rPr>
        <w:t>📋 KIỂM THỬ &amp; ĐÁNH GIÁ  (9 prompts)</w:t>
      </w:r>
    </w:p>
    <w:p>
      <w:pPr>
        <w:ind w:left="283"/>
      </w:pPr>
      <w:r>
        <w:rPr>
          <w:rFonts w:ascii="Times New Roman" w:hAnsi="Times New Roman" w:cs="Times New Roman"/>
          <w:rFonts w:ascii="Times New Roman" w:hAnsi="Times New Roman"/>
          <w:b/>
          <w:color w:val="6B7280"/>
          <w:sz w:val="18"/>
        </w:rPr>
        <w:t xml:space="preserve">  1. [22/09/2026 15:37]  </w:t>
      </w:r>
      <w:r>
        <w:rPr>
          <w:rFonts w:ascii="Times New Roman" w:hAnsi="Times New Roman" w:cs="Times New Roman"/>
          <w:rFonts w:ascii="Times New Roman" w:hAnsi="Times New Roman"/>
          <w:b w:val="0"/>
          <w:sz w:val="22"/>
        </w:rPr>
        <w:t>Làm tiếp nhiệm vụ đi, trước làm tiếp hãy đọc qua hệ thống và plan 1 lượt</w:t>
      </w:r>
    </w:p>
    <w:p>
      <w:pPr>
        <w:ind w:left="283"/>
      </w:pPr>
      <w:r>
        <w:rPr>
          <w:rFonts w:ascii="Times New Roman" w:hAnsi="Times New Roman" w:cs="Times New Roman"/>
          <w:rFonts w:ascii="Times New Roman" w:hAnsi="Times New Roman"/>
          <w:b/>
          <w:color w:val="6B7280"/>
          <w:sz w:val="18"/>
        </w:rPr>
        <w:t xml:space="preserve">  2. [22/09/2026 20:26]  </w:t>
      </w:r>
      <w:r>
        <w:rPr>
          <w:rFonts w:ascii="Times New Roman" w:hAnsi="Times New Roman" w:cs="Times New Roman"/>
          <w:rFonts w:ascii="Times New Roman" w:hAnsi="Times New Roman"/>
          <w:b w:val="0"/>
          <w:sz w:val="22"/>
        </w:rPr>
        <w:t>bây giờ tôi muốn bạn đọc lại và đánh giá cho tôi toàn bộ hệ thống</w:t>
      </w:r>
    </w:p>
    <w:p>
      <w:pPr>
        <w:ind w:left="283"/>
      </w:pPr>
      <w:r>
        <w:rPr>
          <w:rFonts w:ascii="Times New Roman" w:hAnsi="Times New Roman" w:cs="Times New Roman"/>
          <w:rFonts w:ascii="Times New Roman" w:hAnsi="Times New Roman"/>
          <w:b/>
          <w:color w:val="6B7280"/>
          <w:sz w:val="18"/>
        </w:rPr>
        <w:t xml:space="preserve">  3. [22/09/2026 20:57]  </w:t>
      </w:r>
      <w:r>
        <w:rPr>
          <w:rFonts w:ascii="Times New Roman" w:hAnsi="Times New Roman" w:cs="Times New Roman"/>
          <w:rFonts w:ascii="Times New Roman" w:hAnsi="Times New Roman"/>
          <w:b w:val="0"/>
          <w:sz w:val="22"/>
        </w:rPr>
        <w:t>hoàn thành nốt plan cho tôi</w:t>
      </w:r>
    </w:p>
    <w:p>
      <w:pPr>
        <w:ind w:left="283"/>
      </w:pPr>
      <w:r>
        <w:rPr>
          <w:rFonts w:ascii="Times New Roman" w:hAnsi="Times New Roman" w:cs="Times New Roman"/>
          <w:rFonts w:ascii="Times New Roman" w:hAnsi="Times New Roman"/>
          <w:b/>
          <w:color w:val="6B7280"/>
          <w:sz w:val="18"/>
        </w:rPr>
        <w:t xml:space="preserve">  4. [22/09/2026 20:57]  </w:t>
      </w:r>
      <w:r>
        <w:rPr>
          <w:rFonts w:ascii="Times New Roman" w:hAnsi="Times New Roman" w:cs="Times New Roman"/>
          <w:rFonts w:ascii="Times New Roman" w:hAnsi="Times New Roman"/>
          <w:b w:val="0"/>
          <w:sz w:val="22"/>
        </w:rPr>
        <w:t>hoàn thành nốt plan cho tôi</w:t>
      </w:r>
    </w:p>
    <w:p>
      <w:pPr>
        <w:ind w:left="283"/>
      </w:pPr>
      <w:r>
        <w:rPr>
          <w:rFonts w:ascii="Times New Roman" w:hAnsi="Times New Roman" w:cs="Times New Roman"/>
          <w:rFonts w:ascii="Times New Roman" w:hAnsi="Times New Roman"/>
          <w:b/>
          <w:color w:val="6B7280"/>
          <w:sz w:val="18"/>
        </w:rPr>
        <w:t xml:space="preserve">  5. [22/09/2026 21:12]  </w:t>
      </w:r>
      <w:r>
        <w:rPr>
          <w:rFonts w:ascii="Times New Roman" w:hAnsi="Times New Roman" w:cs="Times New Roman"/>
          <w:rFonts w:ascii="Times New Roman" w:hAnsi="Times New Roman"/>
          <w:b w:val="0"/>
          <w:sz w:val="22"/>
        </w:rPr>
        <w:t>phân tích và đánh giá toàn bộ hệ thống</w:t>
      </w:r>
    </w:p>
    <w:p>
      <w:pPr>
        <w:ind w:left="283"/>
      </w:pPr>
      <w:r>
        <w:rPr>
          <w:rFonts w:ascii="Times New Roman" w:hAnsi="Times New Roman" w:cs="Times New Roman"/>
          <w:rFonts w:ascii="Times New Roman" w:hAnsi="Times New Roman"/>
          <w:b/>
          <w:color w:val="6B7280"/>
          <w:sz w:val="18"/>
        </w:rPr>
        <w:t xml:space="preserve">  6. [23/09/2026 16:59]  </w:t>
      </w:r>
      <w:r>
        <w:rPr>
          <w:rFonts w:ascii="Times New Roman" w:hAnsi="Times New Roman" w:cs="Times New Roman"/>
          <w:rFonts w:ascii="Times New Roman" w:hAnsi="Times New Roman"/>
          <w:b w:val="0"/>
          <w:sz w:val="22"/>
        </w:rPr>
        <w:t>Kiểm tra và phân tích lại toàn bộ hệ thống cho tôi</w:t>
      </w:r>
    </w:p>
    <w:p>
      <w:pPr>
        <w:ind w:left="283"/>
      </w:pPr>
      <w:r>
        <w:rPr>
          <w:rFonts w:ascii="Times New Roman" w:hAnsi="Times New Roman" w:cs="Times New Roman"/>
          <w:rFonts w:ascii="Times New Roman" w:hAnsi="Times New Roman"/>
          <w:b/>
          <w:color w:val="6B7280"/>
          <w:sz w:val="18"/>
        </w:rPr>
        <w:t xml:space="preserve">  7. [24/09/2026 08:19]  </w:t>
      </w:r>
      <w:r>
        <w:rPr>
          <w:rFonts w:ascii="Times New Roman" w:hAnsi="Times New Roman" w:cs="Times New Roman"/>
          <w:rFonts w:ascii="Times New Roman" w:hAnsi="Times New Roman"/>
          <w:b w:val="0"/>
          <w:sz w:val="22"/>
        </w:rPr>
        <w:t>Tôi muốn bả kiểm thử hệ thống trên phiên bản python 3.11.x</w:t>
      </w:r>
    </w:p>
    <w:p>
      <w:pPr>
        <w:ind w:left="283"/>
      </w:pPr>
      <w:r>
        <w:rPr>
          <w:rFonts w:ascii="Times New Roman" w:hAnsi="Times New Roman" w:cs="Times New Roman"/>
          <w:rFonts w:ascii="Times New Roman" w:hAnsi="Times New Roman"/>
          <w:b/>
          <w:color w:val="6B7280"/>
          <w:sz w:val="18"/>
        </w:rPr>
        <w:t xml:space="preserve">  8. [25/09/2026 17:03]  </w:t>
      </w:r>
      <w:r>
        <w:rPr>
          <w:rFonts w:ascii="Times New Roman" w:hAnsi="Times New Roman" w:cs="Times New Roman"/>
          <w:rFonts w:ascii="Times New Roman" w:hAnsi="Times New Roman"/>
          <w:b w:val="0"/>
          <w:sz w:val="22"/>
        </w:rPr>
        <w:t>Bây giờ tôi muốn bạn tiến hành kiểm thử theo kịch bản này</w:t>
      </w:r>
    </w:p>
    <w:p>
      <w:pPr>
        <w:ind w:left="283"/>
      </w:pPr>
      <w:r>
        <w:rPr>
          <w:rFonts w:ascii="Times New Roman" w:hAnsi="Times New Roman" w:cs="Times New Roman"/>
          <w:rFonts w:ascii="Times New Roman" w:hAnsi="Times New Roman"/>
          <w:b/>
          <w:color w:val="6B7280"/>
          <w:sz w:val="18"/>
        </w:rPr>
        <w:t xml:space="preserve">  9. [26/09/2026 11:12]  </w:t>
      </w:r>
      <w:r>
        <w:rPr>
          <w:rFonts w:ascii="Times New Roman" w:hAnsi="Times New Roman" w:cs="Times New Roman"/>
          <w:rFonts w:ascii="Times New Roman" w:hAnsi="Times New Roman"/>
          <w:b w:val="0"/>
          <w:sz w:val="22"/>
        </w:rPr>
        <w:t>Tôi thấy hệ thống vẫn bị thế hãy lên PLAN chi tiết để khắc phụ tình trạng này cho tôi</w:t>
      </w:r>
    </w:p>
    <w:p>
      <w:r>
        <w:br w:type="page"/>
      </w:r>
    </w:p>
    <w:p>
      <w:pPr>
        <w:jc w:val="left"/>
      </w:pPr>
      <w:r>
        <w:rPr>
          <w:rFonts w:ascii="Times New Roman" w:hAnsi="Times New Roman" w:cs="Times New Roman"/>
          <w:rFonts w:ascii="Times New Roman" w:hAnsi="Times New Roman"/>
          <w:b/>
          <w:color w:val="1A56DB"/>
          <w:sz w:val="28"/>
        </w:rPr>
        <w:t>IV. THỐNG KÊ TỔNG HỢP</w:t>
      </w:r>
    </w:p>
    <w:p>
      <w:r>
        <w:rPr>
          <w:rFonts w:ascii="Times New Roman" w:hAnsi="Times New Roman" w:cs="Times New Roman"/>
          <w:rFonts w:ascii="Times New Roman" w:hAnsi="Times New Roman"/>
          <w:b/>
          <w:sz w:val="22"/>
        </w:rPr>
        <w:t xml:space="preserve">  • Tổng số prompt đã dùng: </w:t>
      </w:r>
      <w:r>
        <w:rPr>
          <w:rFonts w:ascii="Times New Roman" w:hAnsi="Times New Roman" w:cs="Times New Roman"/>
          <w:rFonts w:ascii="Times New Roman" w:hAnsi="Times New Roman"/>
          <w:b w:val="0"/>
          <w:sz w:val="22"/>
        </w:rPr>
        <w:t>121</w:t>
      </w:r>
    </w:p>
    <w:p>
      <w:r>
        <w:rPr>
          <w:rFonts w:ascii="Times New Roman" w:hAnsi="Times New Roman" w:cs="Times New Roman"/>
          <w:rFonts w:ascii="Times New Roman" w:hAnsi="Times New Roman"/>
          <w:b/>
          <w:sz w:val="22"/>
        </w:rPr>
        <w:t xml:space="preserve">  • Số phiên hội thoại (conversation): </w:t>
      </w:r>
      <w:r>
        <w:rPr>
          <w:rFonts w:ascii="Times New Roman" w:hAnsi="Times New Roman" w:cs="Times New Roman"/>
          <w:rFonts w:ascii="Times New Roman" w:hAnsi="Times New Roman"/>
          <w:b w:val="0"/>
          <w:sz w:val="22"/>
        </w:rPr>
        <w:t>22</w:t>
      </w:r>
    </w:p>
    <w:p>
      <w:r>
        <w:rPr>
          <w:rFonts w:ascii="Times New Roman" w:hAnsi="Times New Roman" w:cs="Times New Roman"/>
          <w:rFonts w:ascii="Times New Roman" w:hAnsi="Times New Roman"/>
          <w:b/>
          <w:sz w:val="22"/>
        </w:rPr>
        <w:t xml:space="preserve">  • Thời gian phát triển: </w:t>
      </w:r>
      <w:r>
        <w:rPr>
          <w:rFonts w:ascii="Times New Roman" w:hAnsi="Times New Roman" w:cs="Times New Roman"/>
          <w:rFonts w:ascii="Times New Roman" w:hAnsi="Times New Roman"/>
          <w:b w:val="0"/>
          <w:sz w:val="22"/>
        </w:rPr>
        <w:t>22/09/2026 — 29/09/2026 (7 ngày)</w:t>
      </w:r>
    </w:p>
    <w:p>
      <w:r>
        <w:rPr>
          <w:rFonts w:ascii="Times New Roman" w:hAnsi="Times New Roman" w:cs="Times New Roman"/>
          <w:rFonts w:ascii="Times New Roman" w:hAnsi="Times New Roman"/>
          <w:b/>
          <w:sz w:val="22"/>
        </w:rPr>
        <w:t xml:space="preserve">  • Chủ đề nhiều prompt nhất: </w:t>
      </w:r>
      <w:r>
        <w:rPr>
          <w:rFonts w:ascii="Times New Roman" w:hAnsi="Times New Roman" w:cs="Times New Roman"/>
          <w:rFonts w:ascii="Times New Roman" w:hAnsi="Times New Roman"/>
          <w:b w:val="0"/>
          <w:sz w:val="22"/>
        </w:rPr>
        <w:t>🕷️ CÀO DỮ LIỆU (Web Crawler)</w:t>
      </w:r>
    </w:p>
    <w:p>
      <w:r>
        <w:rPr>
          <w:rFonts w:ascii="Times New Roman" w:hAnsi="Times New Roman" w:cs="Times New Roman"/>
          <w:rFonts w:ascii="Times New Roman" w:hAnsi="Times New Roman"/>
          <w:b/>
          <w:sz w:val="22"/>
        </w:rPr>
        <w:t xml:space="preserve">  • Số lỗi đã sửa (từ error/lỗi prompts): </w:t>
      </w:r>
      <w:r>
        <w:rPr>
          <w:rFonts w:ascii="Times New Roman" w:hAnsi="Times New Roman" w:cs="Times New Roman"/>
          <w:rFonts w:ascii="Times New Roman" w:hAnsi="Times New Roman"/>
          <w:b w:val="0"/>
          <w:sz w:val="22"/>
        </w:rPr>
        <w:t>43</w:t>
      </w:r>
    </w:p>
    <w:p/>
    <w:p>
      <w:r>
        <w:rPr>
          <w:rFonts w:ascii="Times New Roman" w:hAnsi="Times New Roman" w:cs="Times New Roman"/>
          <w:rFonts w:ascii="Times New Roman" w:hAnsi="Times New Roman"/>
          <w:b w:val="0"/>
          <w:sz w:val="22"/>
        </w:rPr>
        <w:t>— Tài liệu được tạo tự động bởi Antigravity IDE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